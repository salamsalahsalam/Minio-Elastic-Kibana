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39D6E" w14:textId="77777777" w:rsidR="00FF6621" w:rsidRPr="00CA7FD4" w:rsidRDefault="00203D2D">
      <w:pPr>
        <w:pStyle w:val="Heading1"/>
        <w:rPr>
          <w:sz w:val="36"/>
          <w:szCs w:val="36"/>
        </w:rPr>
      </w:pPr>
      <w:r w:rsidRPr="00CA7FD4">
        <w:rPr>
          <w:sz w:val="36"/>
          <w:szCs w:val="36"/>
        </w:rPr>
        <w:t>Configure Elasticsearch to Use MinIO as a Snapshot Repository</w:t>
      </w:r>
    </w:p>
    <w:p w14:paraId="369B36A4" w14:textId="77777777" w:rsidR="00FF6621" w:rsidRDefault="00203D2D">
      <w:r>
        <w:t>This document describes the steps to configure Elasticsearch to use MinIO as a snapshot repository and how to create and verify snapshots.</w:t>
      </w:r>
    </w:p>
    <w:p w14:paraId="7B8BF576" w14:textId="77777777" w:rsidR="00FF6621" w:rsidRDefault="00203D2D">
      <w:pPr>
        <w:pStyle w:val="Heading2"/>
      </w:pPr>
      <w:r>
        <w:t xml:space="preserve">Step 1: Install the S3 Plugin for </w:t>
      </w:r>
      <w:r>
        <w:t>Elasticsearch</w:t>
      </w:r>
    </w:p>
    <w:p w14:paraId="5D58952E" w14:textId="77777777" w:rsidR="00DD6DB3" w:rsidRDefault="00F24BB7" w:rsidP="00941A16">
      <w:pPr>
        <w:pStyle w:val="CodeBlock"/>
        <w:framePr w:h="6841" w:hRule="exact" w:wrap="around" w:hAnchor="page" w:x="1789" w:y="1636"/>
        <w:rPr>
          <w:rStyle w:val="CodeBlockChar"/>
        </w:rPr>
      </w:pPr>
      <w:r w:rsidRPr="00A467CA">
        <w:rPr>
          <w:rStyle w:val="CodeBlockChar"/>
        </w:rPr>
        <w:br/>
      </w:r>
    </w:p>
    <w:p w14:paraId="7481C854" w14:textId="3EDA721D" w:rsidR="00F24BB7" w:rsidRDefault="00F24BB7" w:rsidP="00941A16">
      <w:pPr>
        <w:pStyle w:val="CodeBlock"/>
        <w:framePr w:h="6841" w:hRule="exact" w:wrap="around" w:hAnchor="page" w:x="1789" w:y="1636"/>
        <w:rPr>
          <w:rStyle w:val="CodeBlockChar"/>
        </w:rPr>
      </w:pPr>
      <w:proofErr w:type="spellStart"/>
      <w:r w:rsidRPr="005C0E10">
        <w:rPr>
          <w:rStyle w:val="CodeBlockChar"/>
          <w:color w:val="0070C0"/>
        </w:rPr>
        <w:t>extraInitContainers</w:t>
      </w:r>
      <w:proofErr w:type="spellEnd"/>
      <w:r w:rsidRPr="005C0E10">
        <w:rPr>
          <w:rStyle w:val="CodeBlockChar"/>
          <w:color w:val="0070C0"/>
        </w:rPr>
        <w:t>:</w:t>
      </w:r>
      <w:r w:rsidRPr="00A467CA">
        <w:rPr>
          <w:rStyle w:val="CodeBlockChar"/>
        </w:rPr>
        <w:br/>
        <w:t xml:space="preserve">  </w:t>
      </w:r>
      <w:r w:rsidRPr="005C0E10">
        <w:rPr>
          <w:rStyle w:val="CodeBlockChar"/>
          <w:color w:val="0070C0"/>
        </w:rPr>
        <w:t xml:space="preserve">- name: </w:t>
      </w:r>
      <w:r w:rsidRPr="00A467CA">
        <w:rPr>
          <w:rStyle w:val="CodeBlockChar"/>
        </w:rPr>
        <w:t>install-s3-plugin</w:t>
      </w:r>
      <w:r w:rsidRPr="00A467CA">
        <w:rPr>
          <w:rStyle w:val="CodeBlockChar"/>
        </w:rPr>
        <w:br/>
      </w:r>
      <w:r w:rsidRPr="005C0E10">
        <w:rPr>
          <w:rStyle w:val="CodeBlockChar"/>
          <w:color w:val="0070C0"/>
        </w:rPr>
        <w:t xml:space="preserve">    image: </w:t>
      </w:r>
      <w:r w:rsidRPr="00A467CA">
        <w:rPr>
          <w:rStyle w:val="CodeBlockChar"/>
        </w:rPr>
        <w:t>docker.elastic.co/</w:t>
      </w:r>
      <w:proofErr w:type="spellStart"/>
      <w:r w:rsidRPr="00A467CA">
        <w:rPr>
          <w:rStyle w:val="CodeBlockChar"/>
        </w:rPr>
        <w:t>elasticsearch</w:t>
      </w:r>
      <w:proofErr w:type="spellEnd"/>
      <w:r w:rsidRPr="00A467CA">
        <w:rPr>
          <w:rStyle w:val="CodeBlockChar"/>
        </w:rPr>
        <w:t xml:space="preserve">/elasticsearch:7.17.3   </w:t>
      </w:r>
      <w:r w:rsidRPr="00A467CA">
        <w:rPr>
          <w:rStyle w:val="CodeBlockChar"/>
        </w:rPr>
        <w:br/>
        <w:t xml:space="preserve">    </w:t>
      </w:r>
      <w:r w:rsidRPr="005C0E10">
        <w:rPr>
          <w:rStyle w:val="CodeBlockChar"/>
          <w:color w:val="0070C0"/>
        </w:rPr>
        <w:t>command:</w:t>
      </w:r>
      <w:r w:rsidRPr="00A467CA">
        <w:rPr>
          <w:rStyle w:val="CodeBlockChar"/>
        </w:rPr>
        <w:br/>
        <w:t xml:space="preserve">      - </w:t>
      </w:r>
      <w:proofErr w:type="spellStart"/>
      <w:r w:rsidRPr="00A467CA">
        <w:rPr>
          <w:rStyle w:val="CodeBlockChar"/>
        </w:rPr>
        <w:t>sh</w:t>
      </w:r>
      <w:proofErr w:type="spellEnd"/>
      <w:r w:rsidRPr="00A467CA">
        <w:rPr>
          <w:rStyle w:val="CodeBlockChar"/>
        </w:rPr>
        <w:br/>
        <w:t xml:space="preserve">      - -c</w:t>
      </w:r>
      <w:r w:rsidRPr="00A467CA">
        <w:rPr>
          <w:rStyle w:val="CodeBlockChar"/>
        </w:rPr>
        <w:br/>
        <w:t xml:space="preserve">      - |</w:t>
      </w:r>
      <w:r w:rsidRPr="00A467CA">
        <w:rPr>
          <w:rStyle w:val="CodeBlockChar"/>
        </w:rPr>
        <w:br/>
        <w:t xml:space="preserve">        bin/</w:t>
      </w:r>
      <w:proofErr w:type="spellStart"/>
      <w:r w:rsidRPr="00A467CA">
        <w:rPr>
          <w:rStyle w:val="CodeBlockChar"/>
        </w:rPr>
        <w:t>elasticsearch</w:t>
      </w:r>
      <w:proofErr w:type="spellEnd"/>
      <w:r w:rsidRPr="00A467CA">
        <w:rPr>
          <w:rStyle w:val="CodeBlockChar"/>
        </w:rPr>
        <w:t>-plugin install --batch repository-s3</w:t>
      </w:r>
      <w:r w:rsidRPr="00A467CA">
        <w:rPr>
          <w:rStyle w:val="CodeBlockChar"/>
        </w:rPr>
        <w:br/>
        <w:t xml:space="preserve">    </w:t>
      </w:r>
      <w:proofErr w:type="spellStart"/>
      <w:r w:rsidRPr="005C0E10">
        <w:rPr>
          <w:rStyle w:val="CodeBlockChar"/>
          <w:color w:val="0070C0"/>
        </w:rPr>
        <w:t>volumeMounts</w:t>
      </w:r>
      <w:proofErr w:type="spellEnd"/>
      <w:r w:rsidRPr="005C0E10">
        <w:rPr>
          <w:rStyle w:val="CodeBlockChar"/>
          <w:color w:val="0070C0"/>
        </w:rPr>
        <w:t>:</w:t>
      </w:r>
      <w:r w:rsidRPr="00A467CA">
        <w:rPr>
          <w:rStyle w:val="CodeBlockChar"/>
        </w:rPr>
        <w:br/>
        <w:t xml:space="preserve">      </w:t>
      </w:r>
      <w:r w:rsidRPr="005C0E10">
        <w:rPr>
          <w:rStyle w:val="CodeBlockChar"/>
          <w:color w:val="0070C0"/>
        </w:rPr>
        <w:t xml:space="preserve">- name: </w:t>
      </w:r>
      <w:r w:rsidRPr="00A467CA">
        <w:rPr>
          <w:rStyle w:val="CodeBlockChar"/>
        </w:rPr>
        <w:t>plugins</w:t>
      </w:r>
      <w:r w:rsidRPr="00A467CA">
        <w:rPr>
          <w:rStyle w:val="CodeBlockChar"/>
        </w:rPr>
        <w:br/>
        <w:t xml:space="preserve">       </w:t>
      </w:r>
      <w:r w:rsidRPr="005C0E10">
        <w:rPr>
          <w:rStyle w:val="CodeBlockChar"/>
          <w:color w:val="0070C0"/>
        </w:rPr>
        <w:t xml:space="preserve"> </w:t>
      </w:r>
      <w:proofErr w:type="spellStart"/>
      <w:r w:rsidRPr="005C0E10">
        <w:rPr>
          <w:rStyle w:val="CodeBlockChar"/>
          <w:color w:val="0070C0"/>
        </w:rPr>
        <w:t>mountPath</w:t>
      </w:r>
      <w:proofErr w:type="spellEnd"/>
      <w:r w:rsidRPr="00A467CA">
        <w:rPr>
          <w:rStyle w:val="CodeBlockChar"/>
        </w:rPr>
        <w:t>: /</w:t>
      </w:r>
      <w:proofErr w:type="spellStart"/>
      <w:r w:rsidRPr="00A467CA">
        <w:rPr>
          <w:rStyle w:val="CodeBlockChar"/>
        </w:rPr>
        <w:t>usr</w:t>
      </w:r>
      <w:proofErr w:type="spellEnd"/>
      <w:r w:rsidRPr="00A467CA">
        <w:rPr>
          <w:rStyle w:val="CodeBlockChar"/>
        </w:rPr>
        <w:t>/share/</w:t>
      </w:r>
      <w:proofErr w:type="spellStart"/>
      <w:r w:rsidRPr="00A467CA">
        <w:rPr>
          <w:rStyle w:val="CodeBlockChar"/>
        </w:rPr>
        <w:t>elasticsearch</w:t>
      </w:r>
      <w:proofErr w:type="spellEnd"/>
      <w:r w:rsidRPr="00A467CA">
        <w:rPr>
          <w:rStyle w:val="CodeBlockChar"/>
        </w:rPr>
        <w:t>/plugins</w:t>
      </w:r>
    </w:p>
    <w:p w14:paraId="41D00FF8" w14:textId="77777777" w:rsidR="00F24BB7" w:rsidRDefault="00F24BB7" w:rsidP="00941A16">
      <w:pPr>
        <w:pStyle w:val="CodeBlock"/>
        <w:framePr w:h="6841" w:hRule="exact" w:wrap="around" w:hAnchor="page" w:x="1789" w:y="1636"/>
        <w:rPr>
          <w:rStyle w:val="CodeBlockChar"/>
        </w:rPr>
      </w:pPr>
      <w:r w:rsidRPr="00A467CA">
        <w:rPr>
          <w:rStyle w:val="CodeBlockChar"/>
        </w:rPr>
        <w:br/>
      </w:r>
      <w:proofErr w:type="spellStart"/>
      <w:r w:rsidRPr="005C0E10">
        <w:rPr>
          <w:rStyle w:val="CodeBlockChar"/>
          <w:color w:val="0070C0"/>
        </w:rPr>
        <w:t>extraVolumeMounts</w:t>
      </w:r>
      <w:proofErr w:type="spellEnd"/>
      <w:r w:rsidRPr="005C0E10">
        <w:rPr>
          <w:rStyle w:val="CodeBlockChar"/>
          <w:color w:val="0070C0"/>
        </w:rPr>
        <w:t>:</w:t>
      </w:r>
      <w:r w:rsidRPr="00A467CA">
        <w:rPr>
          <w:rStyle w:val="CodeBlockChar"/>
        </w:rPr>
        <w:br/>
        <w:t xml:space="preserve">  -</w:t>
      </w:r>
      <w:r w:rsidRPr="005C0E10">
        <w:rPr>
          <w:rStyle w:val="CodeBlockChar"/>
          <w:color w:val="0070C0"/>
        </w:rPr>
        <w:t xml:space="preserve"> name</w:t>
      </w:r>
      <w:r w:rsidRPr="00A467CA">
        <w:rPr>
          <w:rStyle w:val="CodeBlockChar"/>
        </w:rPr>
        <w:t>: plugins</w:t>
      </w:r>
      <w:r w:rsidRPr="00A467CA">
        <w:rPr>
          <w:rStyle w:val="CodeBlockChar"/>
        </w:rPr>
        <w:br/>
        <w:t xml:space="preserve">    </w:t>
      </w:r>
      <w:proofErr w:type="spellStart"/>
      <w:r w:rsidRPr="005C0E10">
        <w:rPr>
          <w:rStyle w:val="CodeBlockChar"/>
          <w:color w:val="0070C0"/>
        </w:rPr>
        <w:t>mountPath</w:t>
      </w:r>
      <w:proofErr w:type="spellEnd"/>
      <w:r w:rsidRPr="005C0E10">
        <w:rPr>
          <w:rStyle w:val="CodeBlockChar"/>
          <w:color w:val="0070C0"/>
        </w:rPr>
        <w:t xml:space="preserve">: </w:t>
      </w:r>
      <w:r w:rsidRPr="00A467CA">
        <w:rPr>
          <w:rStyle w:val="CodeBlockChar"/>
        </w:rPr>
        <w:t>/</w:t>
      </w:r>
      <w:proofErr w:type="spellStart"/>
      <w:r w:rsidRPr="00A467CA">
        <w:rPr>
          <w:rStyle w:val="CodeBlockChar"/>
        </w:rPr>
        <w:t>usr</w:t>
      </w:r>
      <w:proofErr w:type="spellEnd"/>
      <w:r w:rsidRPr="00A467CA">
        <w:rPr>
          <w:rStyle w:val="CodeBlockChar"/>
        </w:rPr>
        <w:t>/share/</w:t>
      </w:r>
      <w:proofErr w:type="spellStart"/>
      <w:r w:rsidRPr="00A467CA">
        <w:rPr>
          <w:rStyle w:val="CodeBlockChar"/>
        </w:rPr>
        <w:t>elasticsearch</w:t>
      </w:r>
      <w:proofErr w:type="spellEnd"/>
      <w:r w:rsidRPr="00A467CA">
        <w:rPr>
          <w:rStyle w:val="CodeBlockChar"/>
        </w:rPr>
        <w:t>/plugins</w:t>
      </w:r>
    </w:p>
    <w:p w14:paraId="64FB8142" w14:textId="31EF3BA6" w:rsidR="00F24BB7" w:rsidRDefault="00F24BB7" w:rsidP="00941A16">
      <w:pPr>
        <w:pStyle w:val="CodeBlock"/>
        <w:framePr w:h="6841" w:hRule="exact" w:wrap="around" w:hAnchor="page" w:x="1789" w:y="1636"/>
      </w:pPr>
      <w:r w:rsidRPr="00A467CA">
        <w:rPr>
          <w:rStyle w:val="CodeBlockChar"/>
        </w:rPr>
        <w:br/>
      </w:r>
      <w:proofErr w:type="spellStart"/>
      <w:r w:rsidRPr="005C0E10">
        <w:rPr>
          <w:rStyle w:val="CodeBlockChar"/>
          <w:color w:val="0070C0"/>
        </w:rPr>
        <w:t>extraVolumes</w:t>
      </w:r>
      <w:proofErr w:type="spellEnd"/>
      <w:r w:rsidRPr="005C0E10">
        <w:rPr>
          <w:rStyle w:val="CodeBlockChar"/>
          <w:color w:val="0070C0"/>
        </w:rPr>
        <w:t>:</w:t>
      </w:r>
      <w:r w:rsidRPr="00A467CA">
        <w:rPr>
          <w:rStyle w:val="CodeBlockChar"/>
        </w:rPr>
        <w:br/>
        <w:t xml:space="preserve">  </w:t>
      </w:r>
      <w:r w:rsidRPr="005C0E10">
        <w:rPr>
          <w:rStyle w:val="CodeBlockChar"/>
          <w:color w:val="0070C0"/>
        </w:rPr>
        <w:t>- name</w:t>
      </w:r>
      <w:r w:rsidRPr="00A467CA">
        <w:rPr>
          <w:rStyle w:val="CodeBlockChar"/>
        </w:rPr>
        <w:t>: plugins</w:t>
      </w:r>
      <w:r w:rsidRPr="00A467CA">
        <w:rPr>
          <w:rStyle w:val="CodeBlockChar"/>
        </w:rPr>
        <w:br/>
        <w:t xml:space="preserve">    </w:t>
      </w:r>
      <w:proofErr w:type="spellStart"/>
      <w:r w:rsidRPr="005C0E10">
        <w:rPr>
          <w:rStyle w:val="CodeBlockChar"/>
          <w:color w:val="0070C0"/>
        </w:rPr>
        <w:t>emptyDir</w:t>
      </w:r>
      <w:proofErr w:type="spellEnd"/>
      <w:r w:rsidRPr="00A467CA">
        <w:rPr>
          <w:rStyle w:val="CodeBlockChar"/>
        </w:rPr>
        <w:t>: {}</w:t>
      </w:r>
      <w:r w:rsidRPr="00A467CA">
        <w:rPr>
          <w:rStyle w:val="CodeBlockChar"/>
        </w:rPr>
        <w:br/>
      </w:r>
      <w:r w:rsidRPr="00A467CA">
        <w:rPr>
          <w:rStyle w:val="CodeBlockChar"/>
        </w:rPr>
        <w:br/>
      </w:r>
      <w:r>
        <w:br/>
        <w:t xml:space="preserve">    </w:t>
      </w:r>
    </w:p>
    <w:p w14:paraId="1F9AAE86" w14:textId="77777777" w:rsidR="00F24BB7" w:rsidRDefault="00F24BB7" w:rsidP="00941A16">
      <w:pPr>
        <w:pStyle w:val="CodeBlock"/>
        <w:framePr w:h="6841" w:hRule="exact" w:wrap="around" w:hAnchor="page" w:x="1789" w:y="1636"/>
      </w:pPr>
    </w:p>
    <w:p w14:paraId="59FBDB28" w14:textId="2E13748F" w:rsidR="00F24BB7" w:rsidRPr="00F24BB7" w:rsidRDefault="00F24BB7" w:rsidP="00F24BB7">
      <w:r>
        <w:t xml:space="preserve">Ensure that the repository-s3 plugin is installed on all Elasticsearch nodes. Use an </w:t>
      </w:r>
      <w:proofErr w:type="spellStart"/>
      <w:r>
        <w:t>init</w:t>
      </w:r>
      <w:proofErr w:type="spellEnd"/>
      <w:r>
        <w:t xml:space="preserve"> container to install the plugin during pod initialization. Update the Elasticsearch Helm chart values with the following:</w:t>
      </w:r>
    </w:p>
    <w:p w14:paraId="58A9C3CE" w14:textId="77777777" w:rsidR="00F24BB7" w:rsidRDefault="00F24BB7">
      <w:pPr>
        <w:pStyle w:val="Heading2"/>
      </w:pPr>
    </w:p>
    <w:p w14:paraId="2EC80EC5" w14:textId="5CA00D0E" w:rsidR="00DD6DB3" w:rsidRDefault="00041676">
      <w:pPr>
        <w:pStyle w:val="Heading2"/>
      </w:pPr>
      <w:r>
        <w:rPr>
          <w:noProof/>
        </w:rPr>
        <w:drawing>
          <wp:inline distT="0" distB="0" distL="0" distR="0" wp14:anchorId="0321C614" wp14:editId="7F460D6E">
            <wp:extent cx="5484813" cy="2209377"/>
            <wp:effectExtent l="0" t="0" r="1905" b="635"/>
            <wp:docPr id="202370209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2095" name="Picture 1" descr="A computer screen shot of a computer&#10;&#10;Description automatically generated"/>
                    <pic:cNvPicPr/>
                  </pic:nvPicPr>
                  <pic:blipFill rotWithShape="1">
                    <a:blip r:embed="rId8"/>
                    <a:srcRect t="18962" b="9323"/>
                    <a:stretch/>
                  </pic:blipFill>
                  <pic:spPr bwMode="auto">
                    <a:xfrm>
                      <a:off x="0" y="0"/>
                      <a:ext cx="5486400" cy="221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55100" w14:textId="08292DA0" w:rsidR="00FF6621" w:rsidRDefault="00203D2D">
      <w:pPr>
        <w:pStyle w:val="Heading2"/>
      </w:pPr>
      <w:r>
        <w:t>Step 2: Install MinIO Using Helm</w:t>
      </w:r>
    </w:p>
    <w:p w14:paraId="73A7715C" w14:textId="34E804BB" w:rsidR="00941A16" w:rsidRPr="00941A16" w:rsidRDefault="00941A16" w:rsidP="00941A16">
      <w:r>
        <w:t>Deploy MinIO to your Kubernetes cluster using Helm with the following values:</w:t>
      </w:r>
    </w:p>
    <w:p w14:paraId="5B4D1CA5" w14:textId="77777777" w:rsidR="00B66A2D" w:rsidRDefault="00B66A2D" w:rsidP="00941A16">
      <w:pPr>
        <w:pStyle w:val="CodeBlock"/>
        <w:framePr w:h="4513" w:hRule="exact" w:wrap="around" w:hAnchor="page" w:x="1849" w:y="473"/>
        <w:rPr>
          <w:rStyle w:val="CodeBlockChar"/>
        </w:rPr>
      </w:pPr>
      <w:r>
        <w:br/>
      </w:r>
      <w:r w:rsidRPr="00A549F2">
        <w:rPr>
          <w:rStyle w:val="CodeBlockChar"/>
        </w:rPr>
        <w:t xml:space="preserve">helm </w:t>
      </w:r>
      <w:proofErr w:type="gramStart"/>
      <w:r w:rsidRPr="00A549F2">
        <w:rPr>
          <w:rStyle w:val="CodeBlockChar"/>
        </w:rPr>
        <w:t>repo</w:t>
      </w:r>
      <w:proofErr w:type="gramEnd"/>
      <w:r w:rsidRPr="00A549F2">
        <w:rPr>
          <w:rStyle w:val="CodeBlockChar"/>
        </w:rPr>
        <w:t xml:space="preserve"> add </w:t>
      </w:r>
      <w:proofErr w:type="spellStart"/>
      <w:r w:rsidRPr="00A549F2">
        <w:rPr>
          <w:rStyle w:val="CodeBlockChar"/>
        </w:rPr>
        <w:t>minio</w:t>
      </w:r>
      <w:proofErr w:type="spellEnd"/>
      <w:r w:rsidRPr="00A549F2">
        <w:rPr>
          <w:rStyle w:val="CodeBlockChar"/>
        </w:rPr>
        <w:t xml:space="preserve"> </w:t>
      </w:r>
      <w:hyperlink r:id="rId9" w:history="1">
        <w:r w:rsidRPr="00F3044C">
          <w:rPr>
            <w:rStyle w:val="Hyperlink"/>
            <w:shd w:val="pct10" w:color="auto" w:fill="FFFFFF" w:themeFill="background1"/>
          </w:rPr>
          <w:t>https://charts.min.io/</w:t>
        </w:r>
      </w:hyperlink>
    </w:p>
    <w:p w14:paraId="3850DDAD" w14:textId="77777777" w:rsidR="00B66A2D" w:rsidRDefault="00B66A2D" w:rsidP="00941A16">
      <w:pPr>
        <w:pStyle w:val="CodeBlock"/>
        <w:framePr w:h="4513" w:hRule="exact" w:wrap="around" w:hAnchor="page" w:x="1849" w:y="473"/>
        <w:rPr>
          <w:rStyle w:val="CodeBlockChar"/>
        </w:rPr>
      </w:pPr>
      <w:r w:rsidRPr="00A549F2">
        <w:rPr>
          <w:rStyle w:val="CodeBlockChar"/>
        </w:rPr>
        <w:br/>
        <w:t xml:space="preserve">helm install </w:t>
      </w:r>
      <w:proofErr w:type="spellStart"/>
      <w:r w:rsidRPr="00A549F2">
        <w:rPr>
          <w:rStyle w:val="CodeBlockChar"/>
        </w:rPr>
        <w:t>minio</w:t>
      </w:r>
      <w:proofErr w:type="spellEnd"/>
      <w:r w:rsidRPr="00A549F2">
        <w:rPr>
          <w:rStyle w:val="CodeBlockChar"/>
        </w:rPr>
        <w:t xml:space="preserve"> </w:t>
      </w:r>
      <w:proofErr w:type="spellStart"/>
      <w:r w:rsidRPr="00A549F2">
        <w:rPr>
          <w:rStyle w:val="CodeBlockChar"/>
        </w:rPr>
        <w:t>minio</w:t>
      </w:r>
      <w:proofErr w:type="spellEnd"/>
      <w:r w:rsidRPr="00A549F2">
        <w:rPr>
          <w:rStyle w:val="CodeBlockChar"/>
        </w:rPr>
        <w:t>/</w:t>
      </w:r>
      <w:proofErr w:type="spellStart"/>
      <w:r w:rsidRPr="00A549F2">
        <w:rPr>
          <w:rStyle w:val="CodeBlockChar"/>
        </w:rPr>
        <w:t>minio</w:t>
      </w:r>
      <w:proofErr w:type="spellEnd"/>
      <w:r w:rsidRPr="00A549F2">
        <w:rPr>
          <w:rStyle w:val="CodeBlockChar"/>
        </w:rPr>
        <w:t xml:space="preserve"> </w:t>
      </w:r>
    </w:p>
    <w:p w14:paraId="115519BB" w14:textId="77777777" w:rsidR="00B66A2D" w:rsidRDefault="00B66A2D" w:rsidP="00941A16">
      <w:pPr>
        <w:pStyle w:val="CodeBlock"/>
        <w:framePr w:h="4513" w:hRule="exact" w:wrap="around" w:hAnchor="page" w:x="1849" w:y="473"/>
        <w:rPr>
          <w:rStyle w:val="CodeBlockChar"/>
        </w:rPr>
      </w:pPr>
      <w:r w:rsidRPr="00A549F2">
        <w:rPr>
          <w:rStyle w:val="CodeBlockChar"/>
        </w:rPr>
        <w:t xml:space="preserve">  </w:t>
      </w:r>
      <w:r w:rsidRPr="005C0E10">
        <w:rPr>
          <w:rStyle w:val="CodeBlockChar"/>
          <w:color w:val="0070C0"/>
        </w:rPr>
        <w:t xml:space="preserve">--set </w:t>
      </w:r>
      <w:proofErr w:type="spellStart"/>
      <w:r w:rsidRPr="005C0E10">
        <w:rPr>
          <w:rStyle w:val="CodeBlockChar"/>
          <w:color w:val="0070C0"/>
        </w:rPr>
        <w:t>accessKey</w:t>
      </w:r>
      <w:proofErr w:type="spellEnd"/>
      <w:r w:rsidRPr="00A549F2">
        <w:rPr>
          <w:rStyle w:val="CodeBlockChar"/>
        </w:rPr>
        <w:t>=</w:t>
      </w:r>
      <w:proofErr w:type="spellStart"/>
      <w:r w:rsidRPr="00A549F2">
        <w:rPr>
          <w:rStyle w:val="CodeBlockChar"/>
        </w:rPr>
        <w:t>minioadmin</w:t>
      </w:r>
      <w:proofErr w:type="spellEnd"/>
      <w:r w:rsidRPr="00A549F2">
        <w:rPr>
          <w:rStyle w:val="CodeBlockChar"/>
        </w:rPr>
        <w:t xml:space="preserve">  </w:t>
      </w:r>
    </w:p>
    <w:p w14:paraId="08C8D349" w14:textId="7C2EF6E1" w:rsidR="00B66A2D" w:rsidRDefault="00B66A2D" w:rsidP="00941A16">
      <w:pPr>
        <w:pStyle w:val="CodeBlock"/>
        <w:framePr w:h="4513" w:hRule="exact" w:wrap="around" w:hAnchor="page" w:x="1849" w:y="473"/>
        <w:rPr>
          <w:rStyle w:val="CodeBlockChar"/>
        </w:rPr>
      </w:pPr>
      <w:r w:rsidRPr="00A549F2">
        <w:rPr>
          <w:rStyle w:val="CodeBlockChar"/>
        </w:rPr>
        <w:t xml:space="preserve"> </w:t>
      </w:r>
      <w:r w:rsidR="000D2B42">
        <w:rPr>
          <w:rStyle w:val="CodeBlockChar"/>
        </w:rPr>
        <w:t xml:space="preserve"> </w:t>
      </w:r>
      <w:r w:rsidRPr="005C0E10">
        <w:rPr>
          <w:rStyle w:val="CodeBlockChar"/>
          <w:color w:val="0070C0"/>
        </w:rPr>
        <w:t xml:space="preserve">--set </w:t>
      </w:r>
      <w:proofErr w:type="spellStart"/>
      <w:r w:rsidRPr="005C0E10">
        <w:rPr>
          <w:rStyle w:val="CodeBlockChar"/>
          <w:color w:val="0070C0"/>
        </w:rPr>
        <w:t>secretKey</w:t>
      </w:r>
      <w:proofErr w:type="spellEnd"/>
      <w:r w:rsidRPr="00A549F2">
        <w:rPr>
          <w:rStyle w:val="CodeBlockChar"/>
        </w:rPr>
        <w:t>=</w:t>
      </w:r>
      <w:proofErr w:type="spellStart"/>
      <w:r w:rsidRPr="00A549F2">
        <w:rPr>
          <w:rStyle w:val="CodeBlockChar"/>
        </w:rPr>
        <w:t>minioadmin</w:t>
      </w:r>
      <w:proofErr w:type="spellEnd"/>
      <w:r w:rsidRPr="00A549F2">
        <w:rPr>
          <w:rStyle w:val="CodeBlockChar"/>
        </w:rPr>
        <w:t xml:space="preserve">  </w:t>
      </w:r>
    </w:p>
    <w:p w14:paraId="1B5E3B6A" w14:textId="30C214AB" w:rsidR="00B66A2D" w:rsidRDefault="00B66A2D" w:rsidP="00941A16">
      <w:pPr>
        <w:pStyle w:val="CodeBlock"/>
        <w:framePr w:h="4513" w:hRule="exact" w:wrap="around" w:hAnchor="page" w:x="1849" w:y="473"/>
        <w:rPr>
          <w:rStyle w:val="CodeBlockChar"/>
        </w:rPr>
      </w:pPr>
      <w:r w:rsidRPr="00A549F2">
        <w:rPr>
          <w:rStyle w:val="CodeBlockChar"/>
        </w:rPr>
        <w:t xml:space="preserve"> </w:t>
      </w:r>
      <w:r w:rsidR="000D2B42">
        <w:rPr>
          <w:rStyle w:val="CodeBlockChar"/>
        </w:rPr>
        <w:t xml:space="preserve"> </w:t>
      </w:r>
      <w:r w:rsidRPr="005C0E10">
        <w:rPr>
          <w:rStyle w:val="CodeBlockChar"/>
          <w:color w:val="0070C0"/>
        </w:rPr>
        <w:t xml:space="preserve">--set </w:t>
      </w:r>
      <w:proofErr w:type="spellStart"/>
      <w:proofErr w:type="gramStart"/>
      <w:r w:rsidRPr="00A549F2">
        <w:rPr>
          <w:rStyle w:val="CodeBlockChar"/>
        </w:rPr>
        <w:t>resources.requests</w:t>
      </w:r>
      <w:proofErr w:type="gramEnd"/>
      <w:r w:rsidRPr="00A549F2">
        <w:rPr>
          <w:rStyle w:val="CodeBlockChar"/>
        </w:rPr>
        <w:t>.</w:t>
      </w:r>
      <w:r w:rsidRPr="005C0E10">
        <w:rPr>
          <w:rStyle w:val="CodeBlockChar"/>
          <w:color w:val="0070C0"/>
        </w:rPr>
        <w:t>memory</w:t>
      </w:r>
      <w:proofErr w:type="spellEnd"/>
      <w:r w:rsidRPr="00A549F2">
        <w:rPr>
          <w:rStyle w:val="CodeBlockChar"/>
        </w:rPr>
        <w:t xml:space="preserve">=512Mi </w:t>
      </w:r>
    </w:p>
    <w:p w14:paraId="091A0536" w14:textId="77777777" w:rsidR="00B66A2D" w:rsidRDefault="00B66A2D" w:rsidP="00941A16">
      <w:pPr>
        <w:pStyle w:val="CodeBlock"/>
        <w:framePr w:h="4513" w:hRule="exact" w:wrap="around" w:hAnchor="page" w:x="1849" w:y="473"/>
        <w:rPr>
          <w:rStyle w:val="CodeBlockChar"/>
        </w:rPr>
      </w:pPr>
      <w:r w:rsidRPr="00A549F2">
        <w:rPr>
          <w:rStyle w:val="CodeBlockChar"/>
        </w:rPr>
        <w:t xml:space="preserve">  </w:t>
      </w:r>
      <w:r w:rsidRPr="005C0E10">
        <w:rPr>
          <w:rStyle w:val="CodeBlockChar"/>
          <w:color w:val="0070C0"/>
        </w:rPr>
        <w:t>--set replicas=</w:t>
      </w:r>
      <w:r w:rsidRPr="00A549F2">
        <w:rPr>
          <w:rStyle w:val="CodeBlockChar"/>
        </w:rPr>
        <w:t xml:space="preserve">1 </w:t>
      </w:r>
    </w:p>
    <w:p w14:paraId="4646A8D5" w14:textId="77777777" w:rsidR="00B66A2D" w:rsidRDefault="00B66A2D" w:rsidP="00941A16">
      <w:pPr>
        <w:pStyle w:val="CodeBlock"/>
        <w:framePr w:h="4513" w:hRule="exact" w:wrap="around" w:hAnchor="page" w:x="1849" w:y="473"/>
        <w:rPr>
          <w:rStyle w:val="CodeBlockChar"/>
        </w:rPr>
      </w:pPr>
      <w:r w:rsidRPr="00A549F2">
        <w:rPr>
          <w:rStyle w:val="CodeBlockChar"/>
        </w:rPr>
        <w:t xml:space="preserve">  -</w:t>
      </w:r>
      <w:r w:rsidRPr="005C0E10">
        <w:rPr>
          <w:rStyle w:val="CodeBlockChar"/>
          <w:color w:val="0070C0"/>
        </w:rPr>
        <w:t xml:space="preserve">-set </w:t>
      </w:r>
      <w:proofErr w:type="spellStart"/>
      <w:proofErr w:type="gramStart"/>
      <w:r w:rsidRPr="00A549F2">
        <w:rPr>
          <w:rStyle w:val="CodeBlockChar"/>
        </w:rPr>
        <w:t>persistence.enabled</w:t>
      </w:r>
      <w:proofErr w:type="spellEnd"/>
      <w:proofErr w:type="gramEnd"/>
      <w:r w:rsidRPr="00A549F2">
        <w:rPr>
          <w:rStyle w:val="CodeBlockChar"/>
        </w:rPr>
        <w:t xml:space="preserve">=false   </w:t>
      </w:r>
    </w:p>
    <w:p w14:paraId="1FC7C068" w14:textId="2375E06A" w:rsidR="00B66A2D" w:rsidRDefault="000D2B42" w:rsidP="00941A16">
      <w:pPr>
        <w:pStyle w:val="CodeBlock"/>
        <w:framePr w:h="4513" w:hRule="exact" w:wrap="around" w:hAnchor="page" w:x="1849" w:y="473"/>
        <w:rPr>
          <w:rStyle w:val="CodeBlockChar"/>
        </w:rPr>
      </w:pPr>
      <w:r>
        <w:rPr>
          <w:rStyle w:val="CodeBlockChar"/>
        </w:rPr>
        <w:t xml:space="preserve">  </w:t>
      </w:r>
      <w:r w:rsidR="00B66A2D" w:rsidRPr="005C0E10">
        <w:rPr>
          <w:rStyle w:val="CodeBlockChar"/>
          <w:color w:val="0070C0"/>
        </w:rPr>
        <w:t>--set mode</w:t>
      </w:r>
      <w:r w:rsidR="00B66A2D" w:rsidRPr="00A549F2">
        <w:rPr>
          <w:rStyle w:val="CodeBlockChar"/>
        </w:rPr>
        <w:t xml:space="preserve">=standalone </w:t>
      </w:r>
    </w:p>
    <w:p w14:paraId="4D2D2521" w14:textId="77777777" w:rsidR="00B66A2D" w:rsidRDefault="00B66A2D" w:rsidP="00941A16">
      <w:pPr>
        <w:pStyle w:val="CodeBlock"/>
        <w:framePr w:h="4513" w:hRule="exact" w:wrap="around" w:hAnchor="page" w:x="1849" w:y="473"/>
      </w:pPr>
      <w:r w:rsidRPr="00A549F2">
        <w:rPr>
          <w:rStyle w:val="CodeBlockChar"/>
        </w:rPr>
        <w:t xml:space="preserve">  </w:t>
      </w:r>
      <w:r w:rsidRPr="005C0E10">
        <w:rPr>
          <w:rStyle w:val="CodeBlockChar"/>
          <w:color w:val="0070C0"/>
        </w:rPr>
        <w:t xml:space="preserve">--set </w:t>
      </w:r>
      <w:proofErr w:type="spellStart"/>
      <w:r w:rsidRPr="005C0E10">
        <w:rPr>
          <w:rStyle w:val="CodeBlockChar"/>
          <w:color w:val="0070C0"/>
        </w:rPr>
        <w:t>rootUser</w:t>
      </w:r>
      <w:proofErr w:type="spellEnd"/>
      <w:r w:rsidRPr="00A549F2">
        <w:rPr>
          <w:rStyle w:val="CodeBlockChar"/>
        </w:rPr>
        <w:t>=</w:t>
      </w:r>
      <w:proofErr w:type="spellStart"/>
      <w:proofErr w:type="gramStart"/>
      <w:r w:rsidRPr="00A549F2">
        <w:rPr>
          <w:rStyle w:val="CodeBlockChar"/>
        </w:rPr>
        <w:t>rootuser,</w:t>
      </w:r>
      <w:r w:rsidRPr="005C0E10">
        <w:rPr>
          <w:rStyle w:val="CodeBlockChar"/>
          <w:color w:val="0070C0"/>
        </w:rPr>
        <w:t>rootPassword</w:t>
      </w:r>
      <w:proofErr w:type="spellEnd"/>
      <w:proofErr w:type="gramEnd"/>
      <w:r w:rsidRPr="00A549F2">
        <w:rPr>
          <w:rStyle w:val="CodeBlockChar"/>
        </w:rPr>
        <w:t>=rootpass123</w:t>
      </w:r>
      <w:r w:rsidRPr="00A549F2">
        <w:rPr>
          <w:rStyle w:val="CodeBlockChar"/>
        </w:rPr>
        <w:br/>
      </w:r>
      <w:r w:rsidRPr="00A549F2">
        <w:rPr>
          <w:rStyle w:val="CodeBlockChar"/>
        </w:rPr>
        <w:br/>
      </w:r>
      <w:r>
        <w:br/>
        <w:t xml:space="preserve">    </w:t>
      </w:r>
    </w:p>
    <w:p w14:paraId="1CDDAA5A" w14:textId="77777777" w:rsidR="00941A16" w:rsidRDefault="00941A16" w:rsidP="00941A16">
      <w:pPr>
        <w:pStyle w:val="Heading2"/>
      </w:pPr>
      <w:r>
        <w:t>Retrieve the MinIO service information</w:t>
      </w:r>
    </w:p>
    <w:p w14:paraId="63FA9960" w14:textId="77777777" w:rsidR="00150A0D" w:rsidRDefault="00150A0D">
      <w:pPr>
        <w:pStyle w:val="Heading2"/>
      </w:pPr>
    </w:p>
    <w:p w14:paraId="23F558A0" w14:textId="77777777" w:rsidR="00941A16" w:rsidRDefault="00941A16" w:rsidP="00941A16">
      <w:pPr>
        <w:pStyle w:val="CodeBlock"/>
        <w:framePr w:h="1081" w:hRule="exact" w:wrap="around" w:hAnchor="page" w:x="1885" w:y="1110"/>
      </w:pPr>
    </w:p>
    <w:p w14:paraId="1655C5E6" w14:textId="77777777" w:rsidR="00941A16" w:rsidRDefault="00941A16" w:rsidP="00941A16">
      <w:pPr>
        <w:pStyle w:val="CodeBlock"/>
        <w:framePr w:h="1081" w:hRule="exact" w:wrap="around" w:hAnchor="page" w:x="1885" w:y="1110"/>
        <w:rPr>
          <w:rStyle w:val="CodeBlockChar"/>
        </w:rPr>
      </w:pPr>
      <w:proofErr w:type="spellStart"/>
      <w:r w:rsidRPr="000D2B42">
        <w:rPr>
          <w:rStyle w:val="CodeBlockChar"/>
        </w:rPr>
        <w:t>kubectl</w:t>
      </w:r>
      <w:proofErr w:type="spellEnd"/>
      <w:r w:rsidRPr="000D2B42">
        <w:rPr>
          <w:rStyle w:val="CodeBlockChar"/>
        </w:rPr>
        <w:t xml:space="preserve"> </w:t>
      </w:r>
      <w:r w:rsidRPr="005C0E10">
        <w:rPr>
          <w:rStyle w:val="CodeBlockChar"/>
          <w:color w:val="0070C0"/>
        </w:rPr>
        <w:t>get</w:t>
      </w:r>
      <w:r w:rsidRPr="000D2B42">
        <w:rPr>
          <w:rStyle w:val="CodeBlockChar"/>
        </w:rPr>
        <w:t xml:space="preserve"> svc</w:t>
      </w:r>
    </w:p>
    <w:p w14:paraId="7395BEE0" w14:textId="77777777" w:rsidR="00941A16" w:rsidRDefault="00941A16" w:rsidP="00941A16">
      <w:pPr>
        <w:pStyle w:val="CodeBlock"/>
        <w:framePr w:h="1081" w:hRule="exact" w:wrap="around" w:hAnchor="page" w:x="1885" w:y="1110"/>
      </w:pPr>
      <w:r w:rsidRPr="00DD6DB3">
        <w:rPr>
          <w:rStyle w:val="CodeBlockChar"/>
        </w:rPr>
        <w:br/>
      </w:r>
    </w:p>
    <w:p w14:paraId="5784D12A" w14:textId="77777777" w:rsidR="00941A16" w:rsidRPr="00941A16" w:rsidRDefault="00941A16" w:rsidP="00941A16"/>
    <w:p w14:paraId="1BD70CA6" w14:textId="77777777" w:rsidR="008961BB" w:rsidRDefault="008961BB">
      <w:pPr>
        <w:pStyle w:val="Heading2"/>
      </w:pPr>
    </w:p>
    <w:p w14:paraId="595198D4" w14:textId="60472BDE" w:rsidR="00FF6621" w:rsidRDefault="00203D2D">
      <w:pPr>
        <w:pStyle w:val="Heading2"/>
      </w:pPr>
      <w:r>
        <w:t>Step 3: Create a MinIO Bucket</w:t>
      </w:r>
      <w:r w:rsidR="00814C2C">
        <w:t xml:space="preserve"> and Access key</w:t>
      </w:r>
    </w:p>
    <w:p w14:paraId="10D59BE6" w14:textId="318074DB" w:rsidR="00A549F2" w:rsidRDefault="006A0616" w:rsidP="00A549F2">
      <w:pPr>
        <w:rPr>
          <w:b/>
          <w:bCs/>
        </w:rPr>
      </w:pPr>
      <w:r w:rsidRPr="006A0616">
        <w:rPr>
          <w:b/>
          <w:bCs/>
        </w:rPr>
        <w:t xml:space="preserve">Log in to your </w:t>
      </w:r>
      <w:proofErr w:type="gramStart"/>
      <w:r w:rsidRPr="006A0616">
        <w:rPr>
          <w:b/>
          <w:bCs/>
        </w:rPr>
        <w:t>MinIO</w:t>
      </w:r>
      <w:proofErr w:type="gramEnd"/>
      <w:r w:rsidRPr="006A0616">
        <w:rPr>
          <w:b/>
          <w:bCs/>
        </w:rPr>
        <w:t xml:space="preserve"> instance and create a bucket for storing Elasticsearch snapshots. For example:</w:t>
      </w:r>
    </w:p>
    <w:p w14:paraId="417074D8" w14:textId="476FA45A" w:rsidR="00AC000E" w:rsidRPr="006A0616" w:rsidRDefault="007B70A0" w:rsidP="00A549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247EA3" wp14:editId="4B3EA32E">
            <wp:extent cx="4402028" cy="2362200"/>
            <wp:effectExtent l="0" t="0" r="0" b="0"/>
            <wp:docPr id="14506580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58060" name="Picture 6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4464"/>
                    <a:stretch/>
                  </pic:blipFill>
                  <pic:spPr bwMode="auto">
                    <a:xfrm>
                      <a:off x="0" y="0"/>
                      <a:ext cx="4458771" cy="23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BE1A7EE" wp14:editId="50BA3623">
            <wp:extent cx="4398818" cy="2338262"/>
            <wp:effectExtent l="0" t="0" r="1905" b="5080"/>
            <wp:docPr id="13103565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6564" name="Picture 7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5363"/>
                    <a:stretch/>
                  </pic:blipFill>
                  <pic:spPr bwMode="auto">
                    <a:xfrm>
                      <a:off x="0" y="0"/>
                      <a:ext cx="4478412" cy="238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50282B0" wp14:editId="058100FD">
            <wp:extent cx="4371109" cy="2362166"/>
            <wp:effectExtent l="0" t="0" r="0" b="635"/>
            <wp:docPr id="1543399944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9944" name="Picture 8" descr="A computer screen shot of a computer&#10;&#10;Description automatically generated"/>
                    <pic:cNvPicPr/>
                  </pic:nvPicPr>
                  <pic:blipFill rotWithShape="1">
                    <a:blip r:embed="rId12"/>
                    <a:srcRect b="3789"/>
                    <a:stretch/>
                  </pic:blipFill>
                  <pic:spPr bwMode="auto">
                    <a:xfrm>
                      <a:off x="0" y="0"/>
                      <a:ext cx="4408533" cy="23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ABE16E" wp14:editId="718323E5">
            <wp:extent cx="4298543" cy="2301240"/>
            <wp:effectExtent l="0" t="0" r="6985" b="3810"/>
            <wp:docPr id="12333308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30877" name="Picture 9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4689"/>
                    <a:stretch/>
                  </pic:blipFill>
                  <pic:spPr bwMode="auto">
                    <a:xfrm>
                      <a:off x="0" y="0"/>
                      <a:ext cx="4314138" cy="230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100DF5F" wp14:editId="418C875F">
            <wp:extent cx="4300504" cy="2286000"/>
            <wp:effectExtent l="0" t="0" r="5080" b="0"/>
            <wp:docPr id="20869380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38026" name="Picture 10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5363"/>
                    <a:stretch/>
                  </pic:blipFill>
                  <pic:spPr bwMode="auto">
                    <a:xfrm>
                      <a:off x="0" y="0"/>
                      <a:ext cx="4324876" cy="22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0D7AE" w14:textId="256AD013" w:rsidR="00FF6621" w:rsidRDefault="00203D2D" w:rsidP="00A549F2">
      <w:pPr>
        <w:pStyle w:val="CodeBlock"/>
        <w:framePr w:wrap="around"/>
      </w:pPr>
      <w:r>
        <w:br/>
      </w:r>
      <w:r w:rsidRPr="00A549F2">
        <w:rPr>
          <w:rStyle w:val="CodeBlockChar"/>
        </w:rPr>
        <w:br/>
        <w:t xml:space="preserve">mc alias </w:t>
      </w:r>
      <w:r w:rsidRPr="00795976">
        <w:rPr>
          <w:rStyle w:val="CodeBlockChar"/>
          <w:color w:val="0070C0"/>
        </w:rPr>
        <w:t xml:space="preserve">set </w:t>
      </w:r>
      <w:proofErr w:type="spellStart"/>
      <w:r w:rsidRPr="00A549F2">
        <w:rPr>
          <w:rStyle w:val="CodeBlockChar"/>
        </w:rPr>
        <w:t>myminio</w:t>
      </w:r>
      <w:proofErr w:type="spellEnd"/>
      <w:r w:rsidRPr="00A549F2">
        <w:rPr>
          <w:rStyle w:val="CodeBlockChar"/>
        </w:rPr>
        <w:t xml:space="preserve"> http://&lt;minio-ip&gt;:9000 &lt;access-key&gt; &lt;secret-key&gt;</w:t>
      </w:r>
      <w:r w:rsidRPr="00A549F2">
        <w:rPr>
          <w:rStyle w:val="CodeBlockChar"/>
        </w:rPr>
        <w:br/>
        <w:t xml:space="preserve">mc mb </w:t>
      </w:r>
      <w:proofErr w:type="spellStart"/>
      <w:r w:rsidRPr="00A549F2">
        <w:rPr>
          <w:rStyle w:val="CodeBlockChar"/>
        </w:rPr>
        <w:t>myminio</w:t>
      </w:r>
      <w:proofErr w:type="spellEnd"/>
      <w:r w:rsidRPr="00A549F2">
        <w:rPr>
          <w:rStyle w:val="CodeBlockChar"/>
        </w:rPr>
        <w:t>/</w:t>
      </w:r>
      <w:proofErr w:type="spellStart"/>
      <w:r w:rsidRPr="00A549F2">
        <w:rPr>
          <w:rStyle w:val="CodeBlockChar"/>
        </w:rPr>
        <w:t>elasticsearch</w:t>
      </w:r>
      <w:proofErr w:type="spellEnd"/>
      <w:r w:rsidRPr="00A549F2">
        <w:rPr>
          <w:rStyle w:val="CodeBlockChar"/>
        </w:rPr>
        <w:t>-snapshots</w:t>
      </w:r>
      <w:r w:rsidRPr="00A549F2">
        <w:rPr>
          <w:rStyle w:val="CodeBlockChar"/>
        </w:rPr>
        <w:br/>
      </w:r>
      <w:r>
        <w:br/>
      </w:r>
      <w:r w:rsidRPr="00BD786F">
        <w:rPr>
          <w:b/>
          <w:bCs/>
          <w:color w:val="0070C0"/>
        </w:rPr>
        <w:t>Alternatively, you can create the bucket using the MinIO console:</w:t>
      </w:r>
      <w:r>
        <w:br/>
      </w:r>
      <w:r>
        <w:br/>
        <w:t>1. Access the MinIO console via the service URL.</w:t>
      </w:r>
      <w:r>
        <w:br/>
        <w:t>2. Log in using the root credentials provided during installation.</w:t>
      </w:r>
      <w:r>
        <w:br/>
        <w:t xml:space="preserve">3. Click </w:t>
      </w:r>
      <w:r w:rsidRPr="008961BB">
        <w:rPr>
          <w:b/>
          <w:bCs/>
        </w:rPr>
        <w:t>Buckets</w:t>
      </w:r>
      <w:r>
        <w:t xml:space="preserve"> and then </w:t>
      </w:r>
      <w:r w:rsidRPr="008961BB">
        <w:rPr>
          <w:b/>
          <w:bCs/>
        </w:rPr>
        <w:t>Create Bucket</w:t>
      </w:r>
      <w:r w:rsidRPr="008961BB">
        <w:rPr>
          <w:b/>
          <w:bCs/>
        </w:rPr>
        <w:t>.</w:t>
      </w:r>
      <w:r>
        <w:br/>
        <w:t>4. Name the bucket `elasticsearch-snapshots` and save.</w:t>
      </w:r>
      <w:r>
        <w:br/>
      </w:r>
      <w:r>
        <w:br/>
      </w:r>
      <w:r w:rsidRPr="00BD786F">
        <w:rPr>
          <w:b/>
          <w:bCs/>
          <w:color w:val="0070C0"/>
        </w:rPr>
        <w:t>To generate access keys using the console:</w:t>
      </w:r>
      <w:r>
        <w:br/>
      </w:r>
      <w:r>
        <w:br/>
        <w:t xml:space="preserve">1. Navigate to </w:t>
      </w:r>
      <w:r w:rsidRPr="008961BB">
        <w:rPr>
          <w:b/>
          <w:bCs/>
        </w:rPr>
        <w:t>Identity &gt; Users</w:t>
      </w:r>
      <w:r w:rsidRPr="008961BB">
        <w:rPr>
          <w:b/>
          <w:bCs/>
        </w:rPr>
        <w:t>.</w:t>
      </w:r>
      <w:r>
        <w:br/>
        <w:t>2. Create or select a user.</w:t>
      </w:r>
      <w:r>
        <w:br/>
        <w:t>3. Generate a new access key and secret key.</w:t>
      </w:r>
      <w:r>
        <w:br/>
        <w:t xml:space="preserve">    </w:t>
      </w:r>
    </w:p>
    <w:p w14:paraId="35E005FB" w14:textId="0EDBCB0B" w:rsidR="006A0616" w:rsidRDefault="00EA6F3A">
      <w:pPr>
        <w:pStyle w:val="Heading2"/>
      </w:pPr>
      <w:r>
        <w:rPr>
          <w:noProof/>
        </w:rPr>
        <w:drawing>
          <wp:inline distT="0" distB="0" distL="0" distR="0" wp14:anchorId="3D77BB3D" wp14:editId="1FEEB172">
            <wp:extent cx="3713747" cy="1964722"/>
            <wp:effectExtent l="0" t="0" r="1270" b="0"/>
            <wp:docPr id="10465362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36289" name="Picture 2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5948"/>
                    <a:stretch/>
                  </pic:blipFill>
                  <pic:spPr bwMode="auto">
                    <a:xfrm>
                      <a:off x="0" y="0"/>
                      <a:ext cx="3748675" cy="198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B588D" wp14:editId="2B1B0E91">
            <wp:extent cx="3745831" cy="2005345"/>
            <wp:effectExtent l="0" t="0" r="7620" b="0"/>
            <wp:docPr id="14878789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78905" name="Picture 3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5100"/>
                    <a:stretch/>
                  </pic:blipFill>
                  <pic:spPr bwMode="auto">
                    <a:xfrm>
                      <a:off x="0" y="0"/>
                      <a:ext cx="3782853" cy="202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4E0E3" wp14:editId="63C7C357">
            <wp:extent cx="3670765" cy="1965158"/>
            <wp:effectExtent l="0" t="0" r="6350" b="0"/>
            <wp:docPr id="3286187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18778" name="Picture 4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4963"/>
                    <a:stretch/>
                  </pic:blipFill>
                  <pic:spPr bwMode="auto">
                    <a:xfrm>
                      <a:off x="0" y="0"/>
                      <a:ext cx="3685727" cy="197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90E95" wp14:editId="7CC1505B">
            <wp:extent cx="3703219" cy="1973179"/>
            <wp:effectExtent l="0" t="0" r="0" b="8255"/>
            <wp:docPr id="102333162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31622" name="Picture 5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5275"/>
                    <a:stretch/>
                  </pic:blipFill>
                  <pic:spPr bwMode="auto">
                    <a:xfrm>
                      <a:off x="0" y="0"/>
                      <a:ext cx="3724690" cy="198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075A" w14:textId="77777777" w:rsidR="000C4510" w:rsidRDefault="000C4510">
      <w:pPr>
        <w:pStyle w:val="Heading2"/>
      </w:pPr>
    </w:p>
    <w:p w14:paraId="603EFFCE" w14:textId="28220E0E" w:rsidR="00FF6621" w:rsidRDefault="00203D2D">
      <w:pPr>
        <w:pStyle w:val="Heading2"/>
      </w:pPr>
      <w:r>
        <w:t>Step 4: Configure the Snapshot Repository</w:t>
      </w:r>
    </w:p>
    <w:p w14:paraId="5A3CEEF5" w14:textId="6EA81334" w:rsidR="00EF3A8C" w:rsidRPr="00EF3A8C" w:rsidRDefault="00EF3A8C" w:rsidP="00EF3A8C">
      <w:r>
        <w:t>Use the following API request to register a snapshot repository in Elasticsearch:</w:t>
      </w:r>
    </w:p>
    <w:p w14:paraId="6BE87A9E" w14:textId="403490CC" w:rsidR="00FF6621" w:rsidRDefault="00203D2D" w:rsidP="00EF3A8C">
      <w:pPr>
        <w:pStyle w:val="CodeBlock"/>
        <w:framePr w:h="3972" w:hRule="exact" w:wrap="around" w:y="6"/>
      </w:pPr>
      <w:r>
        <w:br/>
      </w:r>
      <w:r w:rsidRPr="00B16EBB">
        <w:rPr>
          <w:rStyle w:val="CodeBlockChar"/>
        </w:rPr>
        <w:t>PUT /_snapshot/minio-s3-repo</w:t>
      </w:r>
      <w:r w:rsidRPr="00B16EBB">
        <w:rPr>
          <w:rStyle w:val="CodeBlockChar"/>
        </w:rPr>
        <w:br/>
        <w:t>{</w:t>
      </w:r>
      <w:r w:rsidRPr="00B16EBB">
        <w:rPr>
          <w:rStyle w:val="CodeBlockChar"/>
        </w:rPr>
        <w:br/>
      </w:r>
      <w:r w:rsidRPr="00827D8A">
        <w:rPr>
          <w:rStyle w:val="CodeBlockChar"/>
          <w:color w:val="C00000"/>
        </w:rPr>
        <w:t xml:space="preserve">  "type": "s3",</w:t>
      </w:r>
      <w:r w:rsidRPr="00827D8A">
        <w:rPr>
          <w:rStyle w:val="CodeBlockChar"/>
          <w:color w:val="C00000"/>
        </w:rPr>
        <w:br/>
        <w:t xml:space="preserve">  "settings": {</w:t>
      </w:r>
      <w:r w:rsidRPr="00827D8A">
        <w:rPr>
          <w:rStyle w:val="CodeBlockChar"/>
          <w:color w:val="C00000"/>
        </w:rPr>
        <w:br/>
        <w:t xml:space="preserve">    "bucket": "</w:t>
      </w:r>
      <w:proofErr w:type="spellStart"/>
      <w:r w:rsidRPr="00827D8A">
        <w:rPr>
          <w:rStyle w:val="CodeBlockChar"/>
          <w:color w:val="C00000"/>
        </w:rPr>
        <w:t>elasticsearch</w:t>
      </w:r>
      <w:proofErr w:type="spellEnd"/>
      <w:r w:rsidRPr="00827D8A">
        <w:rPr>
          <w:rStyle w:val="CodeBlockChar"/>
          <w:color w:val="C00000"/>
        </w:rPr>
        <w:t>-snapshots",</w:t>
      </w:r>
      <w:r w:rsidRPr="00827D8A">
        <w:rPr>
          <w:rStyle w:val="CodeBlockChar"/>
          <w:color w:val="C00000"/>
        </w:rPr>
        <w:br/>
      </w:r>
      <w:r w:rsidRPr="00827D8A">
        <w:rPr>
          <w:rStyle w:val="CodeBlockChar"/>
          <w:color w:val="C00000"/>
        </w:rPr>
        <w:lastRenderedPageBreak/>
        <w:t xml:space="preserve">    "endpoint": "http://&lt;</w:t>
      </w:r>
      <w:proofErr w:type="spellStart"/>
      <w:r w:rsidRPr="00827D8A">
        <w:rPr>
          <w:rStyle w:val="CodeBlockChar"/>
          <w:color w:val="C00000"/>
        </w:rPr>
        <w:t>minio-ip</w:t>
      </w:r>
      <w:proofErr w:type="spellEnd"/>
      <w:r w:rsidRPr="00827D8A">
        <w:rPr>
          <w:rStyle w:val="CodeBlockChar"/>
          <w:color w:val="C00000"/>
        </w:rPr>
        <w:t>&gt;:9000",</w:t>
      </w:r>
      <w:r w:rsidRPr="00827D8A">
        <w:rPr>
          <w:rStyle w:val="CodeBlockChar"/>
          <w:color w:val="C00000"/>
        </w:rPr>
        <w:br/>
        <w:t xml:space="preserve">    "protocol": "http",</w:t>
      </w:r>
      <w:r w:rsidRPr="00827D8A">
        <w:rPr>
          <w:rStyle w:val="CodeBlockChar"/>
          <w:color w:val="C00000"/>
        </w:rPr>
        <w:br/>
        <w:t xml:space="preserve">    "</w:t>
      </w:r>
      <w:proofErr w:type="spellStart"/>
      <w:r w:rsidRPr="00827D8A">
        <w:rPr>
          <w:rStyle w:val="CodeBlockChar"/>
          <w:color w:val="C00000"/>
        </w:rPr>
        <w:t>path_style_access</w:t>
      </w:r>
      <w:proofErr w:type="spellEnd"/>
      <w:r w:rsidRPr="00827D8A">
        <w:rPr>
          <w:rStyle w:val="CodeBlockChar"/>
          <w:color w:val="C00000"/>
        </w:rPr>
        <w:t>": "true",</w:t>
      </w:r>
      <w:r w:rsidRPr="00827D8A">
        <w:rPr>
          <w:rStyle w:val="CodeBlockChar"/>
          <w:color w:val="C00000"/>
        </w:rPr>
        <w:br/>
        <w:t xml:space="preserve">    "</w:t>
      </w:r>
      <w:proofErr w:type="spellStart"/>
      <w:r w:rsidRPr="00827D8A">
        <w:rPr>
          <w:rStyle w:val="CodeBlockChar"/>
          <w:color w:val="C00000"/>
        </w:rPr>
        <w:t>access_key</w:t>
      </w:r>
      <w:proofErr w:type="spellEnd"/>
      <w:r w:rsidRPr="00827D8A">
        <w:rPr>
          <w:rStyle w:val="CodeBlockChar"/>
          <w:color w:val="C00000"/>
        </w:rPr>
        <w:t>": "&lt;</w:t>
      </w:r>
      <w:proofErr w:type="spellStart"/>
      <w:r w:rsidRPr="00827D8A">
        <w:rPr>
          <w:rStyle w:val="CodeBlockChar"/>
          <w:color w:val="C00000"/>
        </w:rPr>
        <w:t>minio</w:t>
      </w:r>
      <w:proofErr w:type="spellEnd"/>
      <w:r w:rsidRPr="00827D8A">
        <w:rPr>
          <w:rStyle w:val="CodeBlockChar"/>
          <w:color w:val="C00000"/>
        </w:rPr>
        <w:t>-access-key&gt;",</w:t>
      </w:r>
      <w:r w:rsidRPr="00827D8A">
        <w:rPr>
          <w:rStyle w:val="CodeBlockChar"/>
          <w:color w:val="C00000"/>
        </w:rPr>
        <w:br/>
        <w:t xml:space="preserve">    "</w:t>
      </w:r>
      <w:proofErr w:type="spellStart"/>
      <w:r w:rsidRPr="00827D8A">
        <w:rPr>
          <w:rStyle w:val="CodeBlockChar"/>
          <w:color w:val="C00000"/>
        </w:rPr>
        <w:t>secret_key</w:t>
      </w:r>
      <w:proofErr w:type="spellEnd"/>
      <w:r w:rsidRPr="00827D8A">
        <w:rPr>
          <w:rStyle w:val="CodeBlockChar"/>
          <w:color w:val="C00000"/>
        </w:rPr>
        <w:t>": "&lt;</w:t>
      </w:r>
      <w:proofErr w:type="spellStart"/>
      <w:r w:rsidRPr="00827D8A">
        <w:rPr>
          <w:rStyle w:val="CodeBlockChar"/>
          <w:color w:val="C00000"/>
        </w:rPr>
        <w:t>minio</w:t>
      </w:r>
      <w:proofErr w:type="spellEnd"/>
      <w:r w:rsidRPr="00827D8A">
        <w:rPr>
          <w:rStyle w:val="CodeBlockChar"/>
          <w:color w:val="C00000"/>
        </w:rPr>
        <w:t>-secret-key&gt;"</w:t>
      </w:r>
      <w:r w:rsidRPr="00B16EBB">
        <w:rPr>
          <w:rStyle w:val="CodeBlockChar"/>
        </w:rPr>
        <w:br/>
        <w:t xml:space="preserve">  }</w:t>
      </w:r>
      <w:r w:rsidRPr="00B16EBB">
        <w:rPr>
          <w:rStyle w:val="CodeBlockChar"/>
        </w:rPr>
        <w:br/>
        <w:t>}</w:t>
      </w:r>
      <w:r w:rsidRPr="00B16EBB">
        <w:rPr>
          <w:rStyle w:val="CodeBlockChar"/>
        </w:rPr>
        <w:br/>
      </w:r>
      <w:r w:rsidRPr="00B66A2D">
        <w:rPr>
          <w:rStyle w:val="CodeBlockChar"/>
        </w:rPr>
        <w:br/>
      </w:r>
      <w:r>
        <w:t xml:space="preserve">    </w:t>
      </w:r>
    </w:p>
    <w:p w14:paraId="203970EA" w14:textId="77777777" w:rsidR="008113CC" w:rsidRDefault="008113CC">
      <w:pPr>
        <w:pStyle w:val="Heading2"/>
      </w:pPr>
    </w:p>
    <w:p w14:paraId="24275681" w14:textId="0A1B23B7" w:rsidR="00BD786F" w:rsidRPr="00BD786F" w:rsidRDefault="007F0F33" w:rsidP="00BD786F">
      <w:r>
        <w:rPr>
          <w:noProof/>
        </w:rPr>
        <w:drawing>
          <wp:inline distT="0" distB="0" distL="0" distR="0" wp14:anchorId="4E35E498" wp14:editId="4A9D1718">
            <wp:extent cx="5030163" cy="2687053"/>
            <wp:effectExtent l="0" t="0" r="0" b="0"/>
            <wp:docPr id="1046252595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52595" name="Picture 11" descr="A computer screen shot of a computer&#10;&#10;Description automatically generated"/>
                    <pic:cNvPicPr/>
                  </pic:nvPicPr>
                  <pic:blipFill rotWithShape="1">
                    <a:blip r:embed="rId19"/>
                    <a:srcRect b="5033"/>
                    <a:stretch/>
                  </pic:blipFill>
                  <pic:spPr bwMode="auto">
                    <a:xfrm>
                      <a:off x="0" y="0"/>
                      <a:ext cx="5052083" cy="269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A6083" w14:textId="77777777" w:rsidR="00A6122D" w:rsidRDefault="00A6122D">
      <w:pPr>
        <w:pStyle w:val="Heading2"/>
      </w:pPr>
    </w:p>
    <w:p w14:paraId="50B4F81B" w14:textId="078BC8FE" w:rsidR="00FF6621" w:rsidRDefault="00203D2D">
      <w:pPr>
        <w:pStyle w:val="Heading2"/>
      </w:pPr>
      <w:r>
        <w:t>Step 5: Verify Repository Configuration</w:t>
      </w:r>
    </w:p>
    <w:p w14:paraId="02AA0DBB" w14:textId="77777777" w:rsidR="008113CC" w:rsidRDefault="008113CC" w:rsidP="00A6122D">
      <w:pPr>
        <w:pStyle w:val="CodeBlock"/>
        <w:framePr w:h="830" w:hRule="exact" w:wrap="around" w:hAnchor="page" w:x="1900" w:y="542"/>
      </w:pPr>
      <w:r w:rsidRPr="00EF3A8C">
        <w:rPr>
          <w:rStyle w:val="CodeBlockChar"/>
        </w:rPr>
        <w:br/>
        <w:t>GET /_snapshot/_all</w:t>
      </w:r>
      <w:r w:rsidRPr="00EF3A8C">
        <w:rPr>
          <w:rStyle w:val="CodeBlockChar"/>
        </w:rPr>
        <w:br/>
      </w:r>
      <w:r w:rsidRPr="00EF3A8C">
        <w:rPr>
          <w:rStyle w:val="CodeBlockChar"/>
        </w:rPr>
        <w:br/>
      </w:r>
      <w:r w:rsidRPr="00EF3A8C">
        <w:rPr>
          <w:rStyle w:val="CodeBlockChar"/>
        </w:rPr>
        <w:br/>
      </w:r>
      <w:r>
        <w:br/>
        <w:t xml:space="preserve">    </w:t>
      </w:r>
    </w:p>
    <w:p w14:paraId="591D1EE0" w14:textId="6995E9EB" w:rsidR="00EF3A8C" w:rsidRPr="00A6122D" w:rsidRDefault="00EF3A8C" w:rsidP="00A6122D">
      <w:pPr>
        <w:pStyle w:val="NoSpacing"/>
      </w:pPr>
      <w:r w:rsidRPr="00A6122D">
        <w:rPr>
          <w:rStyle w:val="CodeBlockChar"/>
          <w:rFonts w:asciiTheme="minorHAnsi" w:hAnsiTheme="minorHAnsi"/>
          <w:color w:val="auto"/>
          <w:highlight w:val="lightGray"/>
          <w:shd w:val="clear" w:color="auto" w:fill="auto"/>
        </w:rPr>
        <w:t>Check the registered repositories to ensure your repository is listed</w:t>
      </w:r>
    </w:p>
    <w:p w14:paraId="770D7197" w14:textId="583B7DA6" w:rsidR="00FF6621" w:rsidRDefault="00203D2D" w:rsidP="00EF3A8C">
      <w:pPr>
        <w:pStyle w:val="Heading2"/>
      </w:pPr>
      <w:r w:rsidRPr="00EF3A8C">
        <w:t>Step 6: Test the Repository with Snapshots</w:t>
      </w:r>
    </w:p>
    <w:p w14:paraId="457966DA" w14:textId="77777777" w:rsidR="008113CC" w:rsidRDefault="008113CC" w:rsidP="00A6122D">
      <w:pPr>
        <w:pStyle w:val="CodeBlock"/>
        <w:framePr w:h="5412" w:hRule="exact" w:wrap="around" w:hAnchor="page" w:x="1914" w:y="1130"/>
      </w:pPr>
      <w:r>
        <w:br/>
      </w:r>
      <w:r w:rsidRPr="000D2B42">
        <w:rPr>
          <w:rStyle w:val="CodeBlockChar"/>
        </w:rPr>
        <w:t>PUT /test-index</w:t>
      </w:r>
      <w:r w:rsidRPr="000D2B42">
        <w:rPr>
          <w:rStyle w:val="CodeBlockChar"/>
        </w:rPr>
        <w:br/>
        <w:t>{</w:t>
      </w:r>
      <w:r w:rsidRPr="000D2B42">
        <w:rPr>
          <w:rStyle w:val="CodeBlockChar"/>
        </w:rPr>
        <w:br/>
        <w:t xml:space="preserve">  </w:t>
      </w:r>
      <w:r w:rsidRPr="00827D8A">
        <w:rPr>
          <w:rStyle w:val="CodeBlockChar"/>
          <w:color w:val="C00000"/>
        </w:rPr>
        <w:t>"settings": {</w:t>
      </w:r>
      <w:r w:rsidRPr="00827D8A">
        <w:rPr>
          <w:rStyle w:val="CodeBlockChar"/>
          <w:color w:val="C00000"/>
        </w:rPr>
        <w:br/>
        <w:t xml:space="preserve">    "</w:t>
      </w:r>
      <w:proofErr w:type="spellStart"/>
      <w:r w:rsidRPr="00827D8A">
        <w:rPr>
          <w:rStyle w:val="CodeBlockChar"/>
          <w:color w:val="C00000"/>
        </w:rPr>
        <w:t>number_of_shards</w:t>
      </w:r>
      <w:proofErr w:type="spellEnd"/>
      <w:r w:rsidRPr="00827D8A">
        <w:rPr>
          <w:rStyle w:val="CodeBlockChar"/>
          <w:color w:val="C00000"/>
        </w:rPr>
        <w:t>": 1,</w:t>
      </w:r>
      <w:r w:rsidRPr="00827D8A">
        <w:rPr>
          <w:rStyle w:val="CodeBlockChar"/>
          <w:color w:val="C00000"/>
        </w:rPr>
        <w:br/>
        <w:t xml:space="preserve">    "</w:t>
      </w:r>
      <w:proofErr w:type="spellStart"/>
      <w:r w:rsidRPr="00827D8A">
        <w:rPr>
          <w:rStyle w:val="CodeBlockChar"/>
          <w:color w:val="C00000"/>
        </w:rPr>
        <w:t>number_of_replicas</w:t>
      </w:r>
      <w:proofErr w:type="spellEnd"/>
      <w:r w:rsidRPr="00827D8A">
        <w:rPr>
          <w:rStyle w:val="CodeBlockChar"/>
          <w:color w:val="C00000"/>
        </w:rPr>
        <w:t>": 1</w:t>
      </w:r>
      <w:r w:rsidRPr="00827D8A">
        <w:rPr>
          <w:rStyle w:val="CodeBlockChar"/>
          <w:color w:val="C00000"/>
        </w:rPr>
        <w:br/>
        <w:t xml:space="preserve">  },</w:t>
      </w:r>
      <w:r w:rsidRPr="00827D8A">
        <w:rPr>
          <w:rStyle w:val="CodeBlockChar"/>
          <w:color w:val="C00000"/>
        </w:rPr>
        <w:br/>
        <w:t xml:space="preserve">  "mappings": {</w:t>
      </w:r>
      <w:r w:rsidRPr="00827D8A">
        <w:rPr>
          <w:rStyle w:val="CodeBlockChar"/>
          <w:color w:val="C00000"/>
        </w:rPr>
        <w:br/>
        <w:t xml:space="preserve">    "properties": {</w:t>
      </w:r>
      <w:r w:rsidRPr="00827D8A">
        <w:rPr>
          <w:rStyle w:val="CodeBlockChar"/>
          <w:color w:val="C00000"/>
        </w:rPr>
        <w:br/>
        <w:t xml:space="preserve">      "name": {</w:t>
      </w:r>
      <w:r w:rsidRPr="00827D8A">
        <w:rPr>
          <w:rStyle w:val="CodeBlockChar"/>
          <w:color w:val="C00000"/>
        </w:rPr>
        <w:br/>
        <w:t xml:space="preserve">        "type": "text"</w:t>
      </w:r>
      <w:r w:rsidRPr="00827D8A">
        <w:rPr>
          <w:rStyle w:val="CodeBlockChar"/>
          <w:color w:val="C00000"/>
        </w:rPr>
        <w:br/>
        <w:t xml:space="preserve">      },</w:t>
      </w:r>
      <w:r w:rsidRPr="00827D8A">
        <w:rPr>
          <w:rStyle w:val="CodeBlockChar"/>
          <w:color w:val="C00000"/>
        </w:rPr>
        <w:br/>
        <w:t xml:space="preserve">      "timestamp": {</w:t>
      </w:r>
      <w:r w:rsidRPr="00827D8A">
        <w:rPr>
          <w:rStyle w:val="CodeBlockChar"/>
          <w:color w:val="C00000"/>
        </w:rPr>
        <w:br/>
        <w:t xml:space="preserve">        "type": "date"</w:t>
      </w:r>
      <w:r w:rsidRPr="000D2B42">
        <w:rPr>
          <w:rStyle w:val="CodeBlockChar"/>
        </w:rPr>
        <w:br/>
        <w:t xml:space="preserve">    </w:t>
      </w:r>
      <w:proofErr w:type="gramStart"/>
      <w:r w:rsidRPr="000D2B42">
        <w:rPr>
          <w:rStyle w:val="CodeBlockChar"/>
        </w:rPr>
        <w:t xml:space="preserve">  }</w:t>
      </w:r>
      <w:proofErr w:type="gramEnd"/>
      <w:r w:rsidRPr="000D2B42">
        <w:rPr>
          <w:rStyle w:val="CodeBlockChar"/>
        </w:rPr>
        <w:br/>
        <w:t xml:space="preserve">    }</w:t>
      </w:r>
      <w:r w:rsidRPr="000D2B42">
        <w:rPr>
          <w:rStyle w:val="CodeBlockChar"/>
        </w:rPr>
        <w:br/>
        <w:t xml:space="preserve">  }</w:t>
      </w:r>
      <w:r w:rsidRPr="000D2B42">
        <w:rPr>
          <w:rStyle w:val="CodeBlockChar"/>
        </w:rPr>
        <w:br/>
        <w:t>}</w:t>
      </w:r>
      <w:r w:rsidRPr="000D2B42">
        <w:rPr>
          <w:rStyle w:val="CodeBlockChar"/>
        </w:rPr>
        <w:br/>
      </w:r>
      <w:r>
        <w:br/>
      </w:r>
    </w:p>
    <w:p w14:paraId="1D2B0DFA" w14:textId="17C3EC97" w:rsidR="008113CC" w:rsidRPr="008113CC" w:rsidRDefault="008113CC" w:rsidP="008113CC">
      <w:pPr>
        <w:rPr>
          <w:b/>
          <w:bCs/>
        </w:rPr>
      </w:pPr>
      <w:r w:rsidRPr="008113CC">
        <w:rPr>
          <w:b/>
          <w:bCs/>
        </w:rPr>
        <w:t>### Create an Index</w:t>
      </w:r>
      <w:r w:rsidRPr="008113CC">
        <w:rPr>
          <w:b/>
          <w:bCs/>
        </w:rPr>
        <w:br/>
      </w:r>
      <w:r w:rsidRPr="008113CC">
        <w:rPr>
          <w:b/>
          <w:bCs/>
        </w:rPr>
        <w:br/>
        <w:t>Run the following API query to create an index:</w:t>
      </w:r>
    </w:p>
    <w:p w14:paraId="24909DD3" w14:textId="77777777" w:rsidR="000D2B42" w:rsidRDefault="000D2B42"/>
    <w:p w14:paraId="71089B7B" w14:textId="77777777" w:rsidR="000D2B42" w:rsidRDefault="000D2B42"/>
    <w:p w14:paraId="6B58D27D" w14:textId="19689B9F" w:rsidR="00EF3A8C" w:rsidRDefault="007F0F33">
      <w:r>
        <w:rPr>
          <w:noProof/>
        </w:rPr>
        <w:drawing>
          <wp:inline distT="0" distB="0" distL="0" distR="0" wp14:anchorId="5D26E020" wp14:editId="07CAD280">
            <wp:extent cx="5135294" cy="2735179"/>
            <wp:effectExtent l="0" t="0" r="8255" b="8255"/>
            <wp:docPr id="8691853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85371" name="Picture 12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5448"/>
                    <a:stretch/>
                  </pic:blipFill>
                  <pic:spPr bwMode="auto">
                    <a:xfrm>
                      <a:off x="0" y="0"/>
                      <a:ext cx="5149232" cy="274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B9F39" w14:textId="614323E7" w:rsidR="00FF6621" w:rsidRDefault="00203D2D" w:rsidP="00DB7BDA">
      <w:pPr>
        <w:pStyle w:val="CodeBlock"/>
        <w:framePr w:w="8965" w:h="9817" w:hRule="exact" w:wrap="around" w:hAnchor="page" w:x="1741" w:y="1525"/>
      </w:pPr>
      <w:r w:rsidRPr="00173FC4">
        <w:rPr>
          <w:highlight w:val="lightGray"/>
        </w:rPr>
        <w:br/>
      </w:r>
      <w:r w:rsidRPr="00716489">
        <w:t>POST /test-index/_doc</w:t>
      </w:r>
      <w:r w:rsidRPr="00716489">
        <w:br/>
        <w:t>{</w:t>
      </w:r>
      <w:r w:rsidRPr="00716489">
        <w:br/>
        <w:t xml:space="preserve">  </w:t>
      </w:r>
      <w:r w:rsidRPr="00827D8A">
        <w:rPr>
          <w:color w:val="C00000"/>
        </w:rPr>
        <w:t>"name": "Document 1",</w:t>
      </w:r>
      <w:r w:rsidRPr="00827D8A">
        <w:rPr>
          <w:color w:val="C00000"/>
        </w:rPr>
        <w:br/>
        <w:t xml:space="preserve">  "timestamp": "2025-01-24T12:00:00"</w:t>
      </w:r>
      <w:r w:rsidRPr="00716489">
        <w:br/>
        <w:t>}</w:t>
      </w:r>
      <w:r w:rsidRPr="00716489">
        <w:br/>
      </w:r>
      <w:r w:rsidRPr="00716489">
        <w:br/>
        <w:t>POST /test-index/_doc</w:t>
      </w:r>
      <w:r w:rsidR="00173FC4" w:rsidRPr="00716489">
        <w:t>k</w:t>
      </w:r>
      <w:r w:rsidRPr="00716489">
        <w:br/>
        <w:t>{</w:t>
      </w:r>
      <w:r w:rsidRPr="00716489">
        <w:br/>
        <w:t xml:space="preserve"> </w:t>
      </w:r>
      <w:r w:rsidRPr="00827D8A">
        <w:rPr>
          <w:color w:val="C00000"/>
        </w:rPr>
        <w:t xml:space="preserve"> "name": "Document 2",</w:t>
      </w:r>
      <w:r w:rsidRPr="00827D8A">
        <w:rPr>
          <w:color w:val="C00000"/>
        </w:rPr>
        <w:br/>
        <w:t xml:space="preserve">  "timestamp": "2025-01-24T13:00:00"</w:t>
      </w:r>
      <w:r w:rsidRPr="00716489">
        <w:br/>
        <w:t>}</w:t>
      </w:r>
      <w:r w:rsidRPr="00173FC4">
        <w:rPr>
          <w:highlight w:val="lightGray"/>
        </w:rPr>
        <w:br/>
      </w:r>
      <w:r w:rsidRPr="00173FC4">
        <w:rPr>
          <w:highlight w:val="lightGray"/>
        </w:rPr>
        <w:br/>
      </w:r>
      <w:r>
        <w:br/>
      </w:r>
      <w:r w:rsidRPr="00EA2D93">
        <w:rPr>
          <w:b/>
          <w:bCs/>
          <w:color w:val="0070C0"/>
          <w:sz w:val="24"/>
          <w:szCs w:val="24"/>
        </w:rPr>
        <w:t>### Create a Snapshot</w:t>
      </w:r>
      <w:r>
        <w:br/>
      </w:r>
      <w:r>
        <w:br/>
      </w:r>
      <w:r w:rsidRPr="00DB7BDA">
        <w:rPr>
          <w:rStyle w:val="CodeBlockChar"/>
          <w:b/>
          <w:bCs/>
        </w:rPr>
        <w:t xml:space="preserve">Take a snapshot of the </w:t>
      </w:r>
      <w:r w:rsidRPr="00DB7BDA">
        <w:rPr>
          <w:rStyle w:val="CodeBlockChar"/>
          <w:b/>
          <w:bCs/>
        </w:rPr>
        <w:t>test-index</w:t>
      </w:r>
      <w:r w:rsidRPr="00DB7BDA">
        <w:rPr>
          <w:rStyle w:val="CodeBlockChar"/>
          <w:b/>
          <w:bCs/>
        </w:rPr>
        <w:t xml:space="preserve"> using the following API:</w:t>
      </w:r>
      <w:r w:rsidRPr="00EF3A8C">
        <w:rPr>
          <w:rStyle w:val="CodeBlockChar"/>
        </w:rPr>
        <w:br/>
      </w:r>
      <w:r w:rsidRPr="00EF3A8C">
        <w:rPr>
          <w:rStyle w:val="CodeBlockChar"/>
        </w:rPr>
        <w:br/>
      </w:r>
      <w:r w:rsidRPr="00EF3A8C">
        <w:rPr>
          <w:rStyle w:val="CodeBlockChar"/>
        </w:rPr>
        <w:br/>
        <w:t>PUT /_snapshot/minio-s3-repo/snapshot-test</w:t>
      </w:r>
      <w:r w:rsidRPr="00EF3A8C">
        <w:rPr>
          <w:rStyle w:val="CodeBlockChar"/>
        </w:rPr>
        <w:br/>
        <w:t>{</w:t>
      </w:r>
      <w:r w:rsidRPr="00EF3A8C">
        <w:rPr>
          <w:rStyle w:val="CodeBlockChar"/>
        </w:rPr>
        <w:br/>
        <w:t xml:space="preserve">  "i</w:t>
      </w:r>
      <w:r w:rsidRPr="00827D8A">
        <w:rPr>
          <w:rStyle w:val="CodeBlockChar"/>
          <w:color w:val="C00000"/>
        </w:rPr>
        <w:t>ndices": "test-index",</w:t>
      </w:r>
      <w:r w:rsidRPr="00827D8A">
        <w:rPr>
          <w:rStyle w:val="CodeBlockChar"/>
          <w:color w:val="C00000"/>
        </w:rPr>
        <w:br/>
        <w:t xml:space="preserve">  "</w:t>
      </w:r>
      <w:proofErr w:type="spellStart"/>
      <w:r w:rsidRPr="00827D8A">
        <w:rPr>
          <w:rStyle w:val="CodeBlockChar"/>
          <w:color w:val="C00000"/>
        </w:rPr>
        <w:t>ignore_unavailable</w:t>
      </w:r>
      <w:proofErr w:type="spellEnd"/>
      <w:r w:rsidRPr="00827D8A">
        <w:rPr>
          <w:rStyle w:val="CodeBlockChar"/>
          <w:color w:val="C00000"/>
        </w:rPr>
        <w:t xml:space="preserve">": </w:t>
      </w:r>
      <w:r w:rsidRPr="00827D8A">
        <w:rPr>
          <w:rStyle w:val="CodeBlockChar"/>
          <w:color w:val="00B0F0"/>
        </w:rPr>
        <w:t>true,</w:t>
      </w:r>
      <w:r w:rsidRPr="00827D8A">
        <w:rPr>
          <w:rStyle w:val="CodeBlockChar"/>
          <w:color w:val="C00000"/>
        </w:rPr>
        <w:br/>
        <w:t xml:space="preserve">  "</w:t>
      </w:r>
      <w:proofErr w:type="spellStart"/>
      <w:r w:rsidRPr="00827D8A">
        <w:rPr>
          <w:rStyle w:val="CodeBlockChar"/>
          <w:color w:val="C00000"/>
        </w:rPr>
        <w:t>include_global_state</w:t>
      </w:r>
      <w:proofErr w:type="spellEnd"/>
      <w:r w:rsidRPr="00827D8A">
        <w:rPr>
          <w:rStyle w:val="CodeBlockChar"/>
          <w:color w:val="C00000"/>
        </w:rPr>
        <w:t xml:space="preserve">": </w:t>
      </w:r>
      <w:r w:rsidRPr="00827D8A">
        <w:rPr>
          <w:rStyle w:val="CodeBlockChar"/>
          <w:color w:val="00B0F0"/>
        </w:rPr>
        <w:t>false</w:t>
      </w:r>
      <w:r w:rsidRPr="00827D8A">
        <w:rPr>
          <w:rStyle w:val="CodeBlockChar"/>
          <w:color w:val="00B0F0"/>
        </w:rPr>
        <w:br/>
      </w:r>
      <w:r w:rsidRPr="00EF3A8C">
        <w:rPr>
          <w:rStyle w:val="CodeBlockChar"/>
        </w:rPr>
        <w:t>}</w:t>
      </w:r>
      <w:r w:rsidRPr="00EF3A8C">
        <w:rPr>
          <w:rStyle w:val="CodeBlockChar"/>
        </w:rPr>
        <w:br/>
      </w:r>
      <w:r w:rsidRPr="00EF3A8C">
        <w:rPr>
          <w:rStyle w:val="CodeBlockChar"/>
        </w:rPr>
        <w:br/>
      </w:r>
      <w:r>
        <w:br/>
      </w:r>
      <w:r w:rsidRPr="00DB7BDA">
        <w:rPr>
          <w:b/>
          <w:bCs/>
          <w:color w:val="0070C0"/>
        </w:rPr>
        <w:t>### Verify the Snapshot</w:t>
      </w:r>
      <w:r w:rsidRPr="00DB7BDA">
        <w:rPr>
          <w:b/>
          <w:bCs/>
          <w:color w:val="0070C0"/>
        </w:rPr>
        <w:br/>
      </w:r>
      <w:r w:rsidRPr="00DB7BDA">
        <w:rPr>
          <w:b/>
          <w:bCs/>
          <w:color w:val="0070C0"/>
        </w:rPr>
        <w:br/>
        <w:t>Check the status of the snapshot using this API:</w:t>
      </w:r>
      <w:r>
        <w:br/>
      </w:r>
      <w:r>
        <w:br/>
      </w:r>
      <w:r w:rsidRPr="00EF3A8C">
        <w:rPr>
          <w:rStyle w:val="CodeBlockChar"/>
        </w:rPr>
        <w:br/>
        <w:t>GET /_snapshot/minio-s3-repo/snapshot-test</w:t>
      </w:r>
      <w:r w:rsidRPr="00EF3A8C">
        <w:rPr>
          <w:rStyle w:val="CodeBlockChar"/>
        </w:rPr>
        <w:br/>
      </w:r>
      <w:r w:rsidRPr="00EF3A8C">
        <w:rPr>
          <w:rStyle w:val="CodeBlockChar"/>
        </w:rPr>
        <w:br/>
      </w:r>
      <w:r>
        <w:br/>
      </w:r>
      <w:r>
        <w:br/>
        <w:t xml:space="preserve">    </w:t>
      </w:r>
    </w:p>
    <w:p w14:paraId="73C52E10" w14:textId="77777777" w:rsidR="00DB7BDA" w:rsidRPr="00DB7BDA" w:rsidRDefault="00DB7BDA" w:rsidP="00DB7BDA">
      <w:pPr>
        <w:rPr>
          <w:b/>
          <w:bCs/>
          <w:color w:val="0070C0"/>
        </w:rPr>
      </w:pPr>
      <w:r w:rsidRPr="00DB7BDA">
        <w:rPr>
          <w:b/>
          <w:bCs/>
          <w:color w:val="0070C0"/>
        </w:rPr>
        <w:t>### Add Documents to the Index</w:t>
      </w:r>
      <w:r w:rsidRPr="00DB7BDA">
        <w:rPr>
          <w:b/>
          <w:bCs/>
          <w:color w:val="0070C0"/>
        </w:rPr>
        <w:br/>
      </w:r>
      <w:r w:rsidRPr="00DB7BDA">
        <w:rPr>
          <w:b/>
          <w:bCs/>
          <w:color w:val="0070C0"/>
        </w:rPr>
        <w:br/>
        <w:t>Add some sample data to the index:</w:t>
      </w:r>
    </w:p>
    <w:p w14:paraId="13FF432C" w14:textId="17D1AAD4" w:rsidR="00FF6621" w:rsidRDefault="00FF6621"/>
    <w:p w14:paraId="6810C3D9" w14:textId="2E0378D3" w:rsidR="00827D8A" w:rsidRDefault="007F0F33">
      <w:r>
        <w:rPr>
          <w:noProof/>
        </w:rPr>
        <w:drawing>
          <wp:inline distT="0" distB="0" distL="0" distR="0" wp14:anchorId="4B56D847" wp14:editId="7B4A9A60">
            <wp:extent cx="3689373" cy="1952171"/>
            <wp:effectExtent l="0" t="0" r="6350" b="0"/>
            <wp:docPr id="4297091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09119" name="Picture 13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5932"/>
                    <a:stretch/>
                  </pic:blipFill>
                  <pic:spPr bwMode="auto">
                    <a:xfrm>
                      <a:off x="0" y="0"/>
                      <a:ext cx="3715150" cy="19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A5232" wp14:editId="7F19EBA1">
            <wp:extent cx="3679371" cy="1973337"/>
            <wp:effectExtent l="0" t="0" r="0" b="8255"/>
            <wp:docPr id="20516903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035" name="Picture 14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4516"/>
                    <a:stretch/>
                  </pic:blipFill>
                  <pic:spPr bwMode="auto">
                    <a:xfrm>
                      <a:off x="0" y="0"/>
                      <a:ext cx="3691099" cy="197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76B3C" wp14:editId="5ACE6793">
            <wp:extent cx="3657600" cy="2057400"/>
            <wp:effectExtent l="0" t="0" r="0" b="0"/>
            <wp:docPr id="107759825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98259" name="Picture 1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164" cy="20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EF178" wp14:editId="605CFC68">
            <wp:extent cx="3640664" cy="2053772"/>
            <wp:effectExtent l="0" t="0" r="0" b="3810"/>
            <wp:docPr id="86464943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9436" name="Picture 1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953" cy="20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0E6" w14:textId="77777777" w:rsidR="00827D8A" w:rsidRDefault="00827D8A"/>
    <w:p w14:paraId="58C7AF92" w14:textId="77777777" w:rsidR="00C513FA" w:rsidRDefault="00827D8A">
      <w:r w:rsidRPr="00827D8A">
        <w:rPr>
          <w:b/>
          <w:bCs/>
          <w:color w:val="0070C0"/>
          <w:sz w:val="36"/>
          <w:szCs w:val="36"/>
        </w:rPr>
        <w:t>Troubleshooting</w:t>
      </w:r>
      <w:r w:rsidR="00203D2D">
        <w:br/>
      </w:r>
      <w:r w:rsidR="00203D2D" w:rsidRPr="00827D8A">
        <w:rPr>
          <w:b/>
          <w:bCs/>
          <w:color w:val="000000" w:themeColor="text1"/>
          <w:sz w:val="24"/>
          <w:szCs w:val="24"/>
        </w:rPr>
        <w:t>### Common Errors and Solutions</w:t>
      </w:r>
      <w:r w:rsidR="00203D2D" w:rsidRPr="00D76FE7">
        <w:rPr>
          <w:b/>
          <w:bCs/>
          <w:color w:val="0070C0"/>
          <w:sz w:val="24"/>
          <w:szCs w:val="24"/>
        </w:rPr>
        <w:br/>
      </w:r>
      <w:r w:rsidR="00203D2D">
        <w:br/>
      </w:r>
      <w:r w:rsidR="00D76FE7">
        <w:rPr>
          <w:b/>
          <w:bCs/>
        </w:rPr>
        <w:t>1</w:t>
      </w:r>
      <w:r w:rsidR="00203D2D" w:rsidRPr="00D76FE7">
        <w:rPr>
          <w:b/>
          <w:bCs/>
        </w:rPr>
        <w:t xml:space="preserve">- </w:t>
      </w:r>
      <w:r w:rsidR="00203D2D" w:rsidRPr="00D76FE7">
        <w:rPr>
          <w:b/>
          <w:bCs/>
        </w:rPr>
        <w:t>Error</w:t>
      </w:r>
      <w:r w:rsidR="00203D2D" w:rsidRPr="00D76FE7">
        <w:rPr>
          <w:b/>
          <w:bCs/>
        </w:rPr>
        <w:t xml:space="preserve">: </w:t>
      </w:r>
      <w:r w:rsidR="00203D2D" w:rsidRPr="00D76FE7">
        <w:rPr>
          <w:rStyle w:val="CodeBlockChar"/>
        </w:rPr>
        <w:t>path [snapshots] is not accessible on master node</w:t>
      </w:r>
      <w:r w:rsidR="00203D2D" w:rsidRPr="00D76FE7">
        <w:rPr>
          <w:b/>
          <w:bCs/>
        </w:rPr>
        <w:br/>
      </w:r>
      <w:r w:rsidR="00203D2D" w:rsidRPr="00D76FE7">
        <w:rPr>
          <w:b/>
          <w:bCs/>
        </w:rPr>
        <w:br/>
      </w:r>
      <w:r w:rsidR="00203D2D">
        <w:t xml:space="preserve">  - Ensure that MinIO is reachable from all Elasticsearch nodes.</w:t>
      </w:r>
      <w:r w:rsidR="00203D2D">
        <w:br/>
        <w:t xml:space="preserve">  - Verify network connectivity using:</w:t>
      </w:r>
      <w:r w:rsidR="00203D2D">
        <w:br/>
        <w:t xml:space="preserve">    </w:t>
      </w:r>
      <w:r w:rsidR="00203D2D">
        <w:br/>
        <w:t xml:space="preserve">    </w:t>
      </w:r>
      <w:r w:rsidR="00203D2D" w:rsidRPr="00D76FE7">
        <w:rPr>
          <w:rStyle w:val="CodeBlockChar"/>
        </w:rPr>
        <w:t>curl http://&lt;minio-ip&gt;:9000</w:t>
      </w:r>
      <w:r w:rsidR="00203D2D">
        <w:br/>
        <w:t xml:space="preserve">    </w:t>
      </w:r>
      <w:r w:rsidR="00203D2D">
        <w:br/>
      </w:r>
      <w:r w:rsidR="00203D2D">
        <w:br/>
      </w:r>
      <w:r w:rsidR="00D76FE7" w:rsidRPr="00D76FE7">
        <w:rPr>
          <w:b/>
          <w:bCs/>
        </w:rPr>
        <w:t>2</w:t>
      </w:r>
      <w:r w:rsidR="00203D2D" w:rsidRPr="00D76FE7">
        <w:rPr>
          <w:b/>
          <w:bCs/>
        </w:rPr>
        <w:t xml:space="preserve">- </w:t>
      </w:r>
      <w:r w:rsidR="00203D2D" w:rsidRPr="00D76FE7">
        <w:rPr>
          <w:b/>
          <w:bCs/>
        </w:rPr>
        <w:t>Error</w:t>
      </w:r>
      <w:r w:rsidR="00203D2D" w:rsidRPr="00D76FE7">
        <w:rPr>
          <w:b/>
          <w:bCs/>
        </w:rPr>
        <w:t>:</w:t>
      </w:r>
      <w:r w:rsidR="00203D2D">
        <w:t xml:space="preserve"> </w:t>
      </w:r>
      <w:r w:rsidR="00203D2D" w:rsidRPr="00D76FE7">
        <w:rPr>
          <w:rStyle w:val="CodeBlockChar"/>
        </w:rPr>
        <w:t>access denied</w:t>
      </w:r>
      <w:r w:rsidR="00203D2D">
        <w:br/>
      </w:r>
      <w:r w:rsidR="00203D2D">
        <w:br/>
        <w:t xml:space="preserve">  - Ensure that the correct access and secret keys are configured.</w:t>
      </w:r>
      <w:r w:rsidR="00203D2D">
        <w:br/>
        <w:t xml:space="preserve"> </w:t>
      </w:r>
    </w:p>
    <w:p w14:paraId="52158EE2" w14:textId="77777777" w:rsidR="00C513FA" w:rsidRDefault="00C513FA"/>
    <w:p w14:paraId="5A61AE6D" w14:textId="77777777" w:rsidR="00C513FA" w:rsidRDefault="00C513FA">
      <w:pPr>
        <w:rPr>
          <w:b/>
          <w:bCs/>
          <w:color w:val="0070C0"/>
          <w:sz w:val="32"/>
          <w:szCs w:val="32"/>
        </w:rPr>
      </w:pPr>
    </w:p>
    <w:p w14:paraId="76EB2F15" w14:textId="41B8675A" w:rsidR="00FF6621" w:rsidRPr="00C513FA" w:rsidRDefault="00203D2D">
      <w:pPr>
        <w:rPr>
          <w:b/>
          <w:bCs/>
          <w:color w:val="0070C0"/>
          <w:sz w:val="32"/>
          <w:szCs w:val="32"/>
        </w:rPr>
      </w:pPr>
      <w:r w:rsidRPr="00C513FA">
        <w:rPr>
          <w:b/>
          <w:bCs/>
          <w:color w:val="0070C0"/>
          <w:sz w:val="32"/>
          <w:szCs w:val="32"/>
        </w:rPr>
        <w:t xml:space="preserve">   </w:t>
      </w:r>
    </w:p>
    <w:sectPr w:rsidR="00FF6621" w:rsidRPr="00C513FA" w:rsidSect="00BD395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66B42" w14:textId="77777777" w:rsidR="00827D8A" w:rsidRDefault="00827D8A" w:rsidP="00827D8A">
      <w:pPr>
        <w:spacing w:after="0" w:line="240" w:lineRule="auto"/>
      </w:pPr>
      <w:r>
        <w:separator/>
      </w:r>
    </w:p>
  </w:endnote>
  <w:endnote w:type="continuationSeparator" w:id="0">
    <w:p w14:paraId="53C2FF9F" w14:textId="77777777" w:rsidR="00827D8A" w:rsidRDefault="00827D8A" w:rsidP="00827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D69198" w14:textId="77777777" w:rsidR="00827D8A" w:rsidRDefault="00827D8A" w:rsidP="00827D8A">
      <w:pPr>
        <w:spacing w:after="0" w:line="240" w:lineRule="auto"/>
      </w:pPr>
      <w:r>
        <w:separator/>
      </w:r>
    </w:p>
  </w:footnote>
  <w:footnote w:type="continuationSeparator" w:id="0">
    <w:p w14:paraId="7D0A6DAB" w14:textId="77777777" w:rsidR="00827D8A" w:rsidRDefault="00827D8A" w:rsidP="00827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57492173">
    <w:abstractNumId w:val="8"/>
  </w:num>
  <w:num w:numId="2" w16cid:durableId="1230993390">
    <w:abstractNumId w:val="6"/>
  </w:num>
  <w:num w:numId="3" w16cid:durableId="255940192">
    <w:abstractNumId w:val="5"/>
  </w:num>
  <w:num w:numId="4" w16cid:durableId="530919119">
    <w:abstractNumId w:val="4"/>
  </w:num>
  <w:num w:numId="5" w16cid:durableId="561596952">
    <w:abstractNumId w:val="7"/>
  </w:num>
  <w:num w:numId="6" w16cid:durableId="1625383206">
    <w:abstractNumId w:val="3"/>
  </w:num>
  <w:num w:numId="7" w16cid:durableId="372732810">
    <w:abstractNumId w:val="2"/>
  </w:num>
  <w:num w:numId="8" w16cid:durableId="1413040064">
    <w:abstractNumId w:val="1"/>
  </w:num>
  <w:num w:numId="9" w16cid:durableId="4607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1676"/>
    <w:rsid w:val="0006063C"/>
    <w:rsid w:val="000A22E0"/>
    <w:rsid w:val="000C4510"/>
    <w:rsid w:val="000D2B42"/>
    <w:rsid w:val="000D71FA"/>
    <w:rsid w:val="0015074B"/>
    <w:rsid w:val="00150A0D"/>
    <w:rsid w:val="00173FC4"/>
    <w:rsid w:val="00203D2D"/>
    <w:rsid w:val="0029639D"/>
    <w:rsid w:val="002D2908"/>
    <w:rsid w:val="00326F90"/>
    <w:rsid w:val="005C0E10"/>
    <w:rsid w:val="006A0616"/>
    <w:rsid w:val="00716489"/>
    <w:rsid w:val="00795976"/>
    <w:rsid w:val="007B70A0"/>
    <w:rsid w:val="007F0F33"/>
    <w:rsid w:val="008113CC"/>
    <w:rsid w:val="00814C2C"/>
    <w:rsid w:val="00827D8A"/>
    <w:rsid w:val="008961BB"/>
    <w:rsid w:val="008A5E04"/>
    <w:rsid w:val="00931F2D"/>
    <w:rsid w:val="00941A16"/>
    <w:rsid w:val="00994476"/>
    <w:rsid w:val="00A243D0"/>
    <w:rsid w:val="00A467CA"/>
    <w:rsid w:val="00A549F2"/>
    <w:rsid w:val="00A6122D"/>
    <w:rsid w:val="00AA1D8D"/>
    <w:rsid w:val="00AC000E"/>
    <w:rsid w:val="00B16EBB"/>
    <w:rsid w:val="00B47730"/>
    <w:rsid w:val="00B66A2D"/>
    <w:rsid w:val="00BD3958"/>
    <w:rsid w:val="00BD786F"/>
    <w:rsid w:val="00C513FA"/>
    <w:rsid w:val="00CA5579"/>
    <w:rsid w:val="00CA7FD4"/>
    <w:rsid w:val="00CB0664"/>
    <w:rsid w:val="00D76FE7"/>
    <w:rsid w:val="00DB7BDA"/>
    <w:rsid w:val="00DD6DB3"/>
    <w:rsid w:val="00E300BB"/>
    <w:rsid w:val="00E63D59"/>
    <w:rsid w:val="00EA2D93"/>
    <w:rsid w:val="00EA6F3A"/>
    <w:rsid w:val="00EF3A8C"/>
    <w:rsid w:val="00F24BB7"/>
    <w:rsid w:val="00FC693F"/>
    <w:rsid w:val="00FF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D3F6E2"/>
  <w14:defaultImageDpi w14:val="300"/>
  <w15:docId w15:val="{09C4659A-A011-4551-9004-A41631D0C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deBlock">
    <w:name w:val="Code Block"/>
    <w:basedOn w:val="Normal"/>
    <w:link w:val="CodeBlockChar"/>
    <w:qFormat/>
    <w:rsid w:val="00173FC4"/>
    <w:pPr>
      <w:framePr w:hSpace="576" w:wrap="around" w:vAnchor="text" w:hAnchor="text" w:xAlign="right" w:y="1"/>
      <w:shd w:val="pct10" w:color="auto" w:fill="FFFFFF" w:themeFill="background1"/>
      <w:spacing w:after="120"/>
    </w:pPr>
    <w:rPr>
      <w:rFonts w:ascii="Consolas" w:hAnsi="Consolas"/>
      <w:color w:val="000000" w:themeColor="text1"/>
    </w:rPr>
  </w:style>
  <w:style w:type="character" w:customStyle="1" w:styleId="CodeBlockChar">
    <w:name w:val="Code Block Char"/>
    <w:basedOn w:val="DefaultParagraphFont"/>
    <w:link w:val="CodeBlock"/>
    <w:rsid w:val="00173FC4"/>
    <w:rPr>
      <w:rFonts w:ascii="Consolas" w:hAnsi="Consolas"/>
      <w:color w:val="000000" w:themeColor="text1"/>
      <w:shd w:val="pct10" w:color="auto" w:fill="FFFFFF" w:themeFill="background1"/>
    </w:rPr>
  </w:style>
  <w:style w:type="character" w:styleId="Hyperlink">
    <w:name w:val="Hyperlink"/>
    <w:basedOn w:val="DefaultParagraphFont"/>
    <w:uiPriority w:val="99"/>
    <w:unhideWhenUsed/>
    <w:rsid w:val="00DD6D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D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4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https://charts.min.io/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Salma Salah AbouElNaga</cp:lastModifiedBy>
  <cp:revision>2</cp:revision>
  <cp:lastPrinted>2025-01-26T00:33:00Z</cp:lastPrinted>
  <dcterms:created xsi:type="dcterms:W3CDTF">2025-01-26T06:03:00Z</dcterms:created>
  <dcterms:modified xsi:type="dcterms:W3CDTF">2025-01-26T06:03:00Z</dcterms:modified>
  <cp:category/>
</cp:coreProperties>
</file>